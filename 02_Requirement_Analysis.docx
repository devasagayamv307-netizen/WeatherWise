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0A0A" w14:textId="77777777" w:rsidR="00C63340" w:rsidRDefault="008F7854">
      <w:pPr>
        <w:jc w:val="center"/>
      </w:pPr>
      <w:r>
        <w:rPr>
          <w:b/>
          <w:sz w:val="40"/>
        </w:rPr>
        <w:t>AI WEATHERWISE</w:t>
      </w:r>
    </w:p>
    <w:p w14:paraId="279B0B0F" w14:textId="2C9BCA58" w:rsidR="00C63340" w:rsidRDefault="0038788C">
      <w:pPr>
        <w:jc w:val="center"/>
      </w:pPr>
      <w:r>
        <w:rPr>
          <w:b/>
          <w:sz w:val="32"/>
        </w:rPr>
        <w:t xml:space="preserve">Phase </w:t>
      </w:r>
      <w:r w:rsidR="008F7854">
        <w:rPr>
          <w:b/>
          <w:sz w:val="32"/>
        </w:rPr>
        <w:t>2. Requirement Analysis</w:t>
      </w:r>
    </w:p>
    <w:p w14:paraId="020407BC" w14:textId="77777777" w:rsidR="00C63340" w:rsidRDefault="008F7854">
      <w:pPr>
        <w:pStyle w:val="Heading1"/>
      </w:pPr>
      <w:r>
        <w:t>Team Details</w:t>
      </w:r>
    </w:p>
    <w:p w14:paraId="6FA95D22" w14:textId="77777777" w:rsidR="00C63340" w:rsidRDefault="008F7854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63340" w14:paraId="544D54BB" w14:textId="77777777">
        <w:trPr>
          <w:jc w:val="center"/>
        </w:trPr>
        <w:tc>
          <w:tcPr>
            <w:tcW w:w="4968" w:type="dxa"/>
          </w:tcPr>
          <w:p w14:paraId="4F66D724" w14:textId="77777777" w:rsidR="00C63340" w:rsidRDefault="008F7854">
            <w:r>
              <w:t>Name</w:t>
            </w:r>
          </w:p>
        </w:tc>
        <w:tc>
          <w:tcPr>
            <w:tcW w:w="4968" w:type="dxa"/>
          </w:tcPr>
          <w:p w14:paraId="37585F50" w14:textId="77777777" w:rsidR="00C63340" w:rsidRDefault="008F7854">
            <w:r>
              <w:t>Email ID</w:t>
            </w:r>
          </w:p>
        </w:tc>
      </w:tr>
      <w:tr w:rsidR="00650C92" w14:paraId="73BFD71E" w14:textId="77777777">
        <w:trPr>
          <w:jc w:val="center"/>
        </w:trPr>
        <w:tc>
          <w:tcPr>
            <w:tcW w:w="4968" w:type="dxa"/>
          </w:tcPr>
          <w:p w14:paraId="35B86D84" w14:textId="57682816" w:rsidR="00650C92" w:rsidRDefault="00650C92" w:rsidP="00650C92">
            <w:r>
              <w:t>DINESH KUMAR.T</w:t>
            </w:r>
          </w:p>
        </w:tc>
        <w:tc>
          <w:tcPr>
            <w:tcW w:w="4968" w:type="dxa"/>
          </w:tcPr>
          <w:p w14:paraId="7F4E23C9" w14:textId="51D6BE8A" w:rsidR="00650C92" w:rsidRDefault="00650C92" w:rsidP="00650C92">
            <w:r w:rsidRPr="007B635C">
              <w:t>dinesh45at@gmail.com</w:t>
            </w:r>
          </w:p>
        </w:tc>
      </w:tr>
    </w:tbl>
    <w:p w14:paraId="21AC98E7" w14:textId="77777777" w:rsidR="00C63340" w:rsidRDefault="008F7854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312CA7" w14:paraId="69C32DF6" w14:textId="77777777">
        <w:trPr>
          <w:jc w:val="center"/>
        </w:trPr>
        <w:tc>
          <w:tcPr>
            <w:tcW w:w="3312" w:type="dxa"/>
          </w:tcPr>
          <w:p w14:paraId="4B20FEE8" w14:textId="77777777" w:rsidR="00312CA7" w:rsidRDefault="00312CA7">
            <w:r>
              <w:t>Name</w:t>
            </w:r>
          </w:p>
        </w:tc>
        <w:tc>
          <w:tcPr>
            <w:tcW w:w="3312" w:type="dxa"/>
          </w:tcPr>
          <w:p w14:paraId="4BDFF4E7" w14:textId="77777777" w:rsidR="00312CA7" w:rsidRDefault="00312CA7">
            <w:r>
              <w:t>Email ID</w:t>
            </w:r>
          </w:p>
        </w:tc>
      </w:tr>
      <w:tr w:rsidR="00650C92" w14:paraId="4CB574BF" w14:textId="77777777">
        <w:trPr>
          <w:jc w:val="center"/>
        </w:trPr>
        <w:tc>
          <w:tcPr>
            <w:tcW w:w="3312" w:type="dxa"/>
          </w:tcPr>
          <w:p w14:paraId="181815A1" w14:textId="12A07931" w:rsidR="00650C92" w:rsidRDefault="00650C92" w:rsidP="00650C92">
            <w:r>
              <w:t>DEEPAK.K</w:t>
            </w:r>
          </w:p>
        </w:tc>
        <w:tc>
          <w:tcPr>
            <w:tcW w:w="3312" w:type="dxa"/>
          </w:tcPr>
          <w:p w14:paraId="6F0277A9" w14:textId="3156182E" w:rsidR="00650C92" w:rsidRDefault="00650C92" w:rsidP="00650C92">
            <w:r w:rsidRPr="007B635C">
              <w:t>deepakarts2006@gmail.com</w:t>
            </w:r>
          </w:p>
        </w:tc>
      </w:tr>
      <w:tr w:rsidR="00650C92" w14:paraId="5C63AAB5" w14:textId="77777777">
        <w:trPr>
          <w:jc w:val="center"/>
        </w:trPr>
        <w:tc>
          <w:tcPr>
            <w:tcW w:w="3312" w:type="dxa"/>
          </w:tcPr>
          <w:p w14:paraId="5EF08377" w14:textId="4EEA6C36" w:rsidR="00650C92" w:rsidRDefault="00650C92" w:rsidP="00650C92">
            <w:r>
              <w:t>DEVASAGAYAM.V</w:t>
            </w:r>
          </w:p>
        </w:tc>
        <w:tc>
          <w:tcPr>
            <w:tcW w:w="3312" w:type="dxa"/>
          </w:tcPr>
          <w:p w14:paraId="4BF04A6A" w14:textId="124622BF" w:rsidR="00650C92" w:rsidRDefault="00650C92" w:rsidP="00650C92">
            <w:r>
              <w:t>devasagayamv307@gmail.com</w:t>
            </w:r>
          </w:p>
        </w:tc>
      </w:tr>
      <w:tr w:rsidR="00650C92" w14:paraId="37AEF3FC" w14:textId="77777777">
        <w:trPr>
          <w:jc w:val="center"/>
        </w:trPr>
        <w:tc>
          <w:tcPr>
            <w:tcW w:w="3312" w:type="dxa"/>
          </w:tcPr>
          <w:p w14:paraId="60BCD5B6" w14:textId="27AFA5AC" w:rsidR="00650C92" w:rsidRDefault="00650C92" w:rsidP="00650C92">
            <w:r>
              <w:t>ESWAR.V</w:t>
            </w:r>
          </w:p>
        </w:tc>
        <w:tc>
          <w:tcPr>
            <w:tcW w:w="3312" w:type="dxa"/>
          </w:tcPr>
          <w:p w14:paraId="475F8CF2" w14:textId="18737860" w:rsidR="00650C92" w:rsidRDefault="00650C92" w:rsidP="00650C92">
            <w:r w:rsidRPr="007B635C">
              <w:t>mr.vishal0990@gmail.com</w:t>
            </w:r>
          </w:p>
        </w:tc>
      </w:tr>
    </w:tbl>
    <w:p w14:paraId="652EC8E2" w14:textId="77777777" w:rsidR="00C63340" w:rsidRDefault="008F7854">
      <w:r>
        <w:br w:type="page"/>
      </w:r>
    </w:p>
    <w:p w14:paraId="4EDD7033" w14:textId="77777777" w:rsidR="00C63340" w:rsidRDefault="008F7854">
      <w:pPr>
        <w:pStyle w:val="Heading1"/>
      </w:pPr>
      <w:r>
        <w:lastRenderedPageBreak/>
        <w:t>2. Requirement Analysis</w:t>
      </w:r>
    </w:p>
    <w:p w14:paraId="20263629" w14:textId="77777777" w:rsidR="00C63340" w:rsidRDefault="008F7854">
      <w:pPr>
        <w:pStyle w:val="Heading2"/>
      </w:pPr>
      <w:r>
        <w:t>Functional Requirements</w:t>
      </w:r>
    </w:p>
    <w:p w14:paraId="74F8905E" w14:textId="77777777" w:rsidR="00C63340" w:rsidRDefault="008F7854">
      <w:r>
        <w:t>• User registration and login.</w:t>
      </w:r>
    </w:p>
    <w:p w14:paraId="7EC75F4E" w14:textId="77777777" w:rsidR="00C63340" w:rsidRDefault="008F7854">
      <w:r>
        <w:t>• JWT-based authentication and role validation.</w:t>
      </w:r>
    </w:p>
    <w:p w14:paraId="41A02899" w14:textId="77777777" w:rsidR="00C63340" w:rsidRDefault="008F7854">
      <w:r>
        <w:t>• Favorite location CRUD operations.</w:t>
      </w:r>
    </w:p>
    <w:p w14:paraId="384259C3" w14:textId="77777777" w:rsidR="00C63340" w:rsidRDefault="008F7854">
      <w:r>
        <w:t>• Real-time weather retrieval.</w:t>
      </w:r>
    </w:p>
    <w:p w14:paraId="647A620F" w14:textId="77777777" w:rsidR="00C63340" w:rsidRDefault="008F7854">
      <w:r>
        <w:t>• AI-generated weather summaries and recommendations.</w:t>
      </w:r>
    </w:p>
    <w:p w14:paraId="4610B995" w14:textId="77777777" w:rsidR="00C63340" w:rsidRDefault="008F7854">
      <w:r>
        <w:t>• MongoDB data persistence.</w:t>
      </w:r>
    </w:p>
    <w:p w14:paraId="0AAC64B2" w14:textId="77777777" w:rsidR="00C63340" w:rsidRDefault="008F7854">
      <w:r>
        <w:t>• API health and administrative monitoring.</w:t>
      </w:r>
    </w:p>
    <w:p w14:paraId="129FB2CB" w14:textId="77777777" w:rsidR="00C63340" w:rsidRDefault="008F7854">
      <w:pPr>
        <w:pStyle w:val="Heading2"/>
      </w:pPr>
      <w:r>
        <w:t>Non-Functional Requirements</w:t>
      </w:r>
    </w:p>
    <w:p w14:paraId="139ADD15" w14:textId="77777777" w:rsidR="00C63340" w:rsidRDefault="008F7854">
      <w:r>
        <w:t>• Security through JWT, bcrypt password hashing and sanitization.</w:t>
      </w:r>
    </w:p>
    <w:p w14:paraId="37201F1C" w14:textId="77777777" w:rsidR="00C63340" w:rsidRDefault="008F7854">
      <w:r>
        <w:t>• Cross-platform operation.</w:t>
      </w:r>
    </w:p>
    <w:p w14:paraId="66563CA7" w14:textId="77777777" w:rsidR="00C63340" w:rsidRDefault="008F7854">
      <w:r>
        <w:t>• Maintainability through modular backend architecture.</w:t>
      </w:r>
    </w:p>
    <w:p w14:paraId="1561B773" w14:textId="77777777" w:rsidR="00C63340" w:rsidRDefault="008F7854">
      <w:r>
        <w:t>• Scalability through separated routing, controllers, middleware, models and utilities.</w:t>
      </w:r>
    </w:p>
    <w:p w14:paraId="60C77604" w14:textId="77777777" w:rsidR="00C63340" w:rsidRDefault="008F7854">
      <w:r>
        <w:t>• Resilient fallback mode for API operation without external API keys.</w:t>
      </w:r>
    </w:p>
    <w:p w14:paraId="5F075CFB" w14:textId="77777777" w:rsidR="00C63340" w:rsidRDefault="008F7854">
      <w:pPr>
        <w:pStyle w:val="Heading2"/>
      </w:pPr>
      <w:r>
        <w:t>Hardware / Software Requirements</w:t>
      </w:r>
    </w:p>
    <w:p w14:paraId="3886E7BE" w14:textId="55F8B4FE" w:rsidR="00C63340" w:rsidRDefault="008F7854">
      <w:r>
        <w:t xml:space="preserve">Software: Windows 10/11; Node.js v16+; </w:t>
      </w:r>
      <w:proofErr w:type="spellStart"/>
      <w:r>
        <w:t>npm</w:t>
      </w:r>
      <w:proofErr w:type="spellEnd"/>
      <w:r>
        <w:t xml:space="preserve"> v8+; Gemini AI SDK; MongoDB; Postman; Visual Studio Code.</w:t>
      </w:r>
    </w:p>
    <w:p w14:paraId="2A7546B5" w14:textId="3423B0D6" w:rsidR="00C63340" w:rsidRDefault="008F7854">
      <w:r>
        <w:t>Hardware: AMD Ryzen 5 equivalent; 8 GB RAM minimum (16 GB recommended); 1 GB available storage.</w:t>
      </w:r>
    </w:p>
    <w:p w14:paraId="702649B2" w14:textId="77777777" w:rsidR="00C63340" w:rsidRDefault="008F7854">
      <w:pPr>
        <w:pStyle w:val="Heading2"/>
      </w:pPr>
      <w:r>
        <w:t>Technology Stack</w:t>
      </w:r>
    </w:p>
    <w:p w14:paraId="07E6177F" w14:textId="6A89E5C1" w:rsidR="00C63340" w:rsidRDefault="008F7854">
      <w:r>
        <w:t xml:space="preserve">Node.js, Express.js, MongoDB, Mongoose ODM, Google Gemini AI / @google/generative-ai, JWT, </w:t>
      </w:r>
      <w:proofErr w:type="spellStart"/>
      <w:r>
        <w:t>bcrypt</w:t>
      </w:r>
      <w:proofErr w:type="spellEnd"/>
      <w:r>
        <w:t>/</w:t>
      </w:r>
      <w:proofErr w:type="spellStart"/>
      <w:r>
        <w:t>bcryptjs</w:t>
      </w:r>
      <w:proofErr w:type="spellEnd"/>
      <w:r>
        <w:t xml:space="preserve">, CORS,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multer</w:t>
      </w:r>
      <w:proofErr w:type="spellEnd"/>
      <w:r>
        <w:t xml:space="preserve">, Postman, </w:t>
      </w:r>
      <w:proofErr w:type="spellStart"/>
      <w:r w:rsidR="00D14052">
        <w:t>Openweatherapp</w:t>
      </w:r>
      <w:proofErr w:type="spellEnd"/>
      <w:r w:rsidR="00D14052">
        <w:t xml:space="preserve"> </w:t>
      </w:r>
      <w:proofErr w:type="spellStart"/>
      <w:r w:rsidR="00D14052">
        <w:t>api</w:t>
      </w:r>
      <w:proofErr w:type="spellEnd"/>
      <w:r w:rsidR="00D14052">
        <w:t xml:space="preserve">, </w:t>
      </w:r>
      <w:r>
        <w:t>Visual Studio Code.</w:t>
      </w:r>
    </w:p>
    <w:sectPr w:rsidR="00C6334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09CB4" w14:textId="77777777" w:rsidR="002D3347" w:rsidRDefault="002D3347">
      <w:pPr>
        <w:spacing w:after="0" w:line="240" w:lineRule="auto"/>
      </w:pPr>
      <w:r>
        <w:separator/>
      </w:r>
    </w:p>
  </w:endnote>
  <w:endnote w:type="continuationSeparator" w:id="0">
    <w:p w14:paraId="7503DA96" w14:textId="77777777" w:rsidR="002D3347" w:rsidRDefault="002D3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5361C" w14:textId="6229C3D2" w:rsidR="00C63340" w:rsidRDefault="008F7854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878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A77C" w14:textId="77777777" w:rsidR="002D3347" w:rsidRDefault="002D3347">
      <w:pPr>
        <w:spacing w:after="0" w:line="240" w:lineRule="auto"/>
      </w:pPr>
      <w:r>
        <w:separator/>
      </w:r>
    </w:p>
  </w:footnote>
  <w:footnote w:type="continuationSeparator" w:id="0">
    <w:p w14:paraId="3DA49324" w14:textId="77777777" w:rsidR="002D3347" w:rsidRDefault="002D3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082825">
    <w:abstractNumId w:val="8"/>
  </w:num>
  <w:num w:numId="2" w16cid:durableId="885604621">
    <w:abstractNumId w:val="6"/>
  </w:num>
  <w:num w:numId="3" w16cid:durableId="1059864864">
    <w:abstractNumId w:val="5"/>
  </w:num>
  <w:num w:numId="4" w16cid:durableId="429854772">
    <w:abstractNumId w:val="4"/>
  </w:num>
  <w:num w:numId="5" w16cid:durableId="1097870845">
    <w:abstractNumId w:val="7"/>
  </w:num>
  <w:num w:numId="6" w16cid:durableId="1519731070">
    <w:abstractNumId w:val="3"/>
  </w:num>
  <w:num w:numId="7" w16cid:durableId="1731221582">
    <w:abstractNumId w:val="2"/>
  </w:num>
  <w:num w:numId="8" w16cid:durableId="2073499871">
    <w:abstractNumId w:val="1"/>
  </w:num>
  <w:num w:numId="9" w16cid:durableId="80231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266"/>
    <w:rsid w:val="0015074B"/>
    <w:rsid w:val="001B5FA3"/>
    <w:rsid w:val="00282233"/>
    <w:rsid w:val="0029639D"/>
    <w:rsid w:val="002D3347"/>
    <w:rsid w:val="00312CA7"/>
    <w:rsid w:val="00326F90"/>
    <w:rsid w:val="0038788C"/>
    <w:rsid w:val="00606E6F"/>
    <w:rsid w:val="00650C92"/>
    <w:rsid w:val="006E4755"/>
    <w:rsid w:val="008F7854"/>
    <w:rsid w:val="00A802F2"/>
    <w:rsid w:val="00AA1D8D"/>
    <w:rsid w:val="00B47730"/>
    <w:rsid w:val="00BA5667"/>
    <w:rsid w:val="00C63340"/>
    <w:rsid w:val="00CB0664"/>
    <w:rsid w:val="00D14052"/>
    <w:rsid w:val="00FC693F"/>
    <w:rsid w:val="00FD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0372522-4316-4898-84BE-3D5F5CB9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Ganapathy Gana</cp:lastModifiedBy>
  <cp:revision>12</cp:revision>
  <dcterms:created xsi:type="dcterms:W3CDTF">2013-12-23T23:15:00Z</dcterms:created>
  <dcterms:modified xsi:type="dcterms:W3CDTF">2026-09-26T14:25:00Z</dcterms:modified>
  <cp:category/>
</cp:coreProperties>
</file>