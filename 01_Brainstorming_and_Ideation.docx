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BC6A" w14:textId="77777777" w:rsidR="004710CD" w:rsidRDefault="00B60BE7">
      <w:pPr>
        <w:jc w:val="center"/>
      </w:pPr>
      <w:r>
        <w:rPr>
          <w:b/>
          <w:sz w:val="40"/>
        </w:rPr>
        <w:t>AI WEATHERWISE</w:t>
      </w:r>
    </w:p>
    <w:p w14:paraId="4D1AE9ED" w14:textId="19C37184" w:rsidR="004710CD" w:rsidRDefault="00D45947">
      <w:pPr>
        <w:jc w:val="center"/>
      </w:pPr>
      <w:r>
        <w:rPr>
          <w:b/>
          <w:sz w:val="32"/>
        </w:rPr>
        <w:t xml:space="preserve">Phase </w:t>
      </w:r>
      <w:r w:rsidR="00B60BE7">
        <w:rPr>
          <w:b/>
          <w:sz w:val="32"/>
        </w:rPr>
        <w:t>1. Brainstorming &amp; Ideation</w:t>
      </w:r>
    </w:p>
    <w:p w14:paraId="1C8D0483" w14:textId="77777777" w:rsidR="004710CD" w:rsidRDefault="00B60BE7">
      <w:pPr>
        <w:pStyle w:val="Heading1"/>
      </w:pPr>
      <w:r>
        <w:t>Team Details</w:t>
      </w:r>
    </w:p>
    <w:p w14:paraId="68F2E024" w14:textId="77777777" w:rsidR="004710CD" w:rsidRDefault="00B60BE7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710CD" w14:paraId="0CD3EF63" w14:textId="77777777">
        <w:trPr>
          <w:jc w:val="center"/>
        </w:trPr>
        <w:tc>
          <w:tcPr>
            <w:tcW w:w="4968" w:type="dxa"/>
          </w:tcPr>
          <w:p w14:paraId="488DBB04" w14:textId="77777777" w:rsidR="004710CD" w:rsidRDefault="00B60BE7">
            <w:r>
              <w:t>Name</w:t>
            </w:r>
          </w:p>
        </w:tc>
        <w:tc>
          <w:tcPr>
            <w:tcW w:w="4968" w:type="dxa"/>
          </w:tcPr>
          <w:p w14:paraId="004C5E8D" w14:textId="77777777" w:rsidR="004710CD" w:rsidRDefault="00B60BE7">
            <w:r>
              <w:t>Email ID</w:t>
            </w:r>
          </w:p>
        </w:tc>
      </w:tr>
      <w:tr w:rsidR="004710CD" w14:paraId="47DA35A3" w14:textId="77777777">
        <w:trPr>
          <w:jc w:val="center"/>
        </w:trPr>
        <w:tc>
          <w:tcPr>
            <w:tcW w:w="4968" w:type="dxa"/>
          </w:tcPr>
          <w:p w14:paraId="39936A3B" w14:textId="4C70F741" w:rsidR="004710CD" w:rsidRDefault="007B635C">
            <w:r>
              <w:t>DINESH KUMAR.T</w:t>
            </w:r>
          </w:p>
        </w:tc>
        <w:tc>
          <w:tcPr>
            <w:tcW w:w="4968" w:type="dxa"/>
          </w:tcPr>
          <w:p w14:paraId="675F234D" w14:textId="731B8335" w:rsidR="004710CD" w:rsidRDefault="007B635C">
            <w:r w:rsidRPr="007B635C">
              <w:t>dinesh45at@gmail.com</w:t>
            </w:r>
          </w:p>
        </w:tc>
      </w:tr>
    </w:tbl>
    <w:p w14:paraId="194880F0" w14:textId="77777777" w:rsidR="004710CD" w:rsidRDefault="00B60BE7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2D3772" w14:paraId="56591812" w14:textId="77777777">
        <w:trPr>
          <w:jc w:val="center"/>
        </w:trPr>
        <w:tc>
          <w:tcPr>
            <w:tcW w:w="3312" w:type="dxa"/>
          </w:tcPr>
          <w:p w14:paraId="188A6A41" w14:textId="77777777" w:rsidR="002D3772" w:rsidRDefault="002D3772">
            <w:r>
              <w:t>Name</w:t>
            </w:r>
          </w:p>
        </w:tc>
        <w:tc>
          <w:tcPr>
            <w:tcW w:w="3312" w:type="dxa"/>
          </w:tcPr>
          <w:p w14:paraId="111B109D" w14:textId="77777777" w:rsidR="002D3772" w:rsidRDefault="002D3772">
            <w:r>
              <w:t>Email ID</w:t>
            </w:r>
          </w:p>
        </w:tc>
      </w:tr>
      <w:tr w:rsidR="002D3772" w14:paraId="7BD8DE6F" w14:textId="77777777">
        <w:trPr>
          <w:jc w:val="center"/>
        </w:trPr>
        <w:tc>
          <w:tcPr>
            <w:tcW w:w="3312" w:type="dxa"/>
          </w:tcPr>
          <w:p w14:paraId="3D0662F1" w14:textId="0C7A5388" w:rsidR="002D3772" w:rsidRDefault="007B635C">
            <w:r>
              <w:t>DEEPAK.K</w:t>
            </w:r>
          </w:p>
        </w:tc>
        <w:tc>
          <w:tcPr>
            <w:tcW w:w="3312" w:type="dxa"/>
          </w:tcPr>
          <w:p w14:paraId="390E7CDC" w14:textId="318C832C" w:rsidR="002D3772" w:rsidRDefault="007B635C">
            <w:r w:rsidRPr="007B635C">
              <w:t>deepakarts2006@gmail.com</w:t>
            </w:r>
          </w:p>
        </w:tc>
      </w:tr>
      <w:tr w:rsidR="002D3772" w14:paraId="0968CC1D" w14:textId="77777777">
        <w:trPr>
          <w:jc w:val="center"/>
        </w:trPr>
        <w:tc>
          <w:tcPr>
            <w:tcW w:w="3312" w:type="dxa"/>
          </w:tcPr>
          <w:p w14:paraId="52CA5B12" w14:textId="3E6AF6C8" w:rsidR="002D3772" w:rsidRDefault="007B635C">
            <w:r>
              <w:t>DEVASAGAYAM.V</w:t>
            </w:r>
          </w:p>
        </w:tc>
        <w:tc>
          <w:tcPr>
            <w:tcW w:w="3312" w:type="dxa"/>
          </w:tcPr>
          <w:p w14:paraId="38149A1B" w14:textId="15555B89" w:rsidR="002D3772" w:rsidRDefault="007B635C">
            <w:r>
              <w:t>devasagayamv307@gmail.com</w:t>
            </w:r>
          </w:p>
        </w:tc>
      </w:tr>
      <w:tr w:rsidR="002D3772" w14:paraId="58AE988B" w14:textId="77777777">
        <w:trPr>
          <w:jc w:val="center"/>
        </w:trPr>
        <w:tc>
          <w:tcPr>
            <w:tcW w:w="3312" w:type="dxa"/>
          </w:tcPr>
          <w:p w14:paraId="6CD9B90C" w14:textId="70BE7F03" w:rsidR="002D3772" w:rsidRDefault="007B635C">
            <w:r>
              <w:t>ESWAR.V</w:t>
            </w:r>
          </w:p>
        </w:tc>
        <w:tc>
          <w:tcPr>
            <w:tcW w:w="3312" w:type="dxa"/>
          </w:tcPr>
          <w:p w14:paraId="779CE29D" w14:textId="5DA31C69" w:rsidR="002D3772" w:rsidRDefault="007B635C">
            <w:r w:rsidRPr="007B635C">
              <w:t>mr.vishal0990@gmail.com</w:t>
            </w:r>
          </w:p>
        </w:tc>
      </w:tr>
    </w:tbl>
    <w:p w14:paraId="02308CB4" w14:textId="77777777" w:rsidR="004710CD" w:rsidRDefault="00B60BE7">
      <w:r>
        <w:br w:type="page"/>
      </w:r>
    </w:p>
    <w:p w14:paraId="1B928832" w14:textId="77777777" w:rsidR="004710CD" w:rsidRDefault="00B60BE7">
      <w:pPr>
        <w:pStyle w:val="Heading1"/>
      </w:pPr>
      <w:r>
        <w:lastRenderedPageBreak/>
        <w:t>1. Brainstorming &amp; Ideation</w:t>
      </w:r>
    </w:p>
    <w:p w14:paraId="5F7F9F7C" w14:textId="77777777" w:rsidR="004710CD" w:rsidRDefault="00B60BE7">
      <w:pPr>
        <w:pStyle w:val="Heading2"/>
      </w:pPr>
      <w:r>
        <w:t>Project Statement</w:t>
      </w:r>
    </w:p>
    <w:p w14:paraId="3E16472A" w14:textId="77777777" w:rsidR="004710CD" w:rsidRDefault="00B60BE7">
      <w:r>
        <w:t>AI WeatherWise is a robust RESTful backend platform built with Node.js and Express.js, using MongoDB and Mongoose ODM for data persistence. It delivers real-time weather metrics integrated with Google Gemini AI for intelligent summaries and personalized recommendations.</w:t>
      </w:r>
    </w:p>
    <w:p w14:paraId="77B4FE68" w14:textId="77777777" w:rsidR="004710CD" w:rsidRDefault="00B60BE7">
      <w:pPr>
        <w:pStyle w:val="Heading2"/>
      </w:pPr>
      <w:r>
        <w:t>Project Idea</w:t>
      </w:r>
    </w:p>
    <w:p w14:paraId="7590C80D" w14:textId="77777777" w:rsidR="004710CD" w:rsidRDefault="00B60BE7">
      <w:r>
        <w:t>The system provides centralized weather data retrieval and AI orchestration, allowing users to manage favorite locations and receive context-aware weather insights and recommendations.</w:t>
      </w:r>
    </w:p>
    <w:p w14:paraId="4E5786B2" w14:textId="77777777" w:rsidR="004710CD" w:rsidRDefault="00B60BE7">
      <w:pPr>
        <w:pStyle w:val="Heading2"/>
      </w:pPr>
      <w:r>
        <w:t>Proposed Solutions</w:t>
      </w:r>
    </w:p>
    <w:p w14:paraId="0ED72AC4" w14:textId="77777777" w:rsidR="004710CD" w:rsidRDefault="00B60BE7">
      <w:r>
        <w:t>A centralized service handles weather retrieval, secure user/location management, AI-generated summaries and recommendations, JWT authentication, bcrypt password hashing, fallback operation without external API keys, centralized error handling, and request sanitization.</w:t>
      </w:r>
    </w:p>
    <w:p w14:paraId="6F905B58" w14:textId="77777777" w:rsidR="004710CD" w:rsidRDefault="00B60BE7">
      <w:pPr>
        <w:pStyle w:val="Heading2"/>
      </w:pPr>
      <w:r>
        <w:t>Objectives</w:t>
      </w:r>
    </w:p>
    <w:p w14:paraId="100D3D60" w14:textId="77777777" w:rsidR="004710CD" w:rsidRDefault="00B60BE7">
      <w:r>
        <w:t>• Provide real-time weather information.</w:t>
      </w:r>
    </w:p>
    <w:p w14:paraId="66F84FD5" w14:textId="77777777" w:rsidR="004710CD" w:rsidRDefault="00B60BE7">
      <w:r>
        <w:t>• Manage favorite cities through CRUD operations.</w:t>
      </w:r>
    </w:p>
    <w:p w14:paraId="5F1B94EA" w14:textId="77777777" w:rsidR="004710CD" w:rsidRDefault="00B60BE7">
      <w:r>
        <w:t>• Provide natural-language weather summaries.</w:t>
      </w:r>
    </w:p>
    <w:p w14:paraId="402CBC7C" w14:textId="77777777" w:rsidR="004710CD" w:rsidRDefault="00B60BE7">
      <w:r>
        <w:t>• Generate personalized activity and clothing recommendations.</w:t>
      </w:r>
    </w:p>
    <w:p w14:paraId="0F47B4F8" w14:textId="77777777" w:rsidR="004710CD" w:rsidRDefault="00B60BE7">
      <w:r>
        <w:t>• Secure user preferences and authentication.</w:t>
      </w:r>
    </w:p>
    <w:p w14:paraId="20C232BE" w14:textId="2E4DBDA5" w:rsidR="004710CD" w:rsidRDefault="00B60BE7" w:rsidP="004E6D64">
      <w:r>
        <w:t>• Maintain data integrity through Mongoose schemas.</w:t>
      </w:r>
    </w:p>
    <w:sectPr w:rsidR="004710C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8B4C" w14:textId="77777777" w:rsidR="00842468" w:rsidRDefault="00842468">
      <w:pPr>
        <w:spacing w:after="0" w:line="240" w:lineRule="auto"/>
      </w:pPr>
      <w:r>
        <w:separator/>
      </w:r>
    </w:p>
  </w:endnote>
  <w:endnote w:type="continuationSeparator" w:id="0">
    <w:p w14:paraId="197806A0" w14:textId="77777777" w:rsidR="00842468" w:rsidRDefault="00842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A47A" w14:textId="5AD57FD5" w:rsidR="004710CD" w:rsidRDefault="00B60B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70A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BC0F0" w14:textId="77777777" w:rsidR="00842468" w:rsidRDefault="00842468">
      <w:pPr>
        <w:spacing w:after="0" w:line="240" w:lineRule="auto"/>
      </w:pPr>
      <w:r>
        <w:separator/>
      </w:r>
    </w:p>
  </w:footnote>
  <w:footnote w:type="continuationSeparator" w:id="0">
    <w:p w14:paraId="63F1A225" w14:textId="77777777" w:rsidR="00842468" w:rsidRDefault="00842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604899">
    <w:abstractNumId w:val="8"/>
  </w:num>
  <w:num w:numId="2" w16cid:durableId="355086325">
    <w:abstractNumId w:val="6"/>
  </w:num>
  <w:num w:numId="3" w16cid:durableId="459424564">
    <w:abstractNumId w:val="5"/>
  </w:num>
  <w:num w:numId="4" w16cid:durableId="1612324182">
    <w:abstractNumId w:val="4"/>
  </w:num>
  <w:num w:numId="5" w16cid:durableId="1521236534">
    <w:abstractNumId w:val="7"/>
  </w:num>
  <w:num w:numId="6" w16cid:durableId="1397165110">
    <w:abstractNumId w:val="3"/>
  </w:num>
  <w:num w:numId="7" w16cid:durableId="711268280">
    <w:abstractNumId w:val="2"/>
  </w:num>
  <w:num w:numId="8" w16cid:durableId="664750257">
    <w:abstractNumId w:val="1"/>
  </w:num>
  <w:num w:numId="9" w16cid:durableId="127756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772"/>
    <w:rsid w:val="00326F90"/>
    <w:rsid w:val="004710CD"/>
    <w:rsid w:val="004E6D64"/>
    <w:rsid w:val="005C2B88"/>
    <w:rsid w:val="00672818"/>
    <w:rsid w:val="007B635C"/>
    <w:rsid w:val="00842468"/>
    <w:rsid w:val="00870A54"/>
    <w:rsid w:val="00A83531"/>
    <w:rsid w:val="00AA1D8D"/>
    <w:rsid w:val="00B47730"/>
    <w:rsid w:val="00B60BE7"/>
    <w:rsid w:val="00CB0664"/>
    <w:rsid w:val="00CF769C"/>
    <w:rsid w:val="00D14FD0"/>
    <w:rsid w:val="00D45947"/>
    <w:rsid w:val="00E94C12"/>
    <w:rsid w:val="00FC693F"/>
    <w:rsid w:val="00FD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F19026-FE6E-4484-94E0-B8B3DA95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Ganapathy Gana</cp:lastModifiedBy>
  <cp:revision>12</cp:revision>
  <dcterms:created xsi:type="dcterms:W3CDTF">2013-12-23T23:15:00Z</dcterms:created>
  <dcterms:modified xsi:type="dcterms:W3CDTF">2026-09-26T14:22:00Z</dcterms:modified>
  <cp:category/>
</cp:coreProperties>
</file>