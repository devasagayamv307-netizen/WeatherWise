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0FCF" w14:textId="77777777" w:rsidR="00D33478" w:rsidRDefault="004C476A">
      <w:pPr>
        <w:jc w:val="center"/>
      </w:pPr>
      <w:r>
        <w:rPr>
          <w:b/>
          <w:sz w:val="40"/>
        </w:rPr>
        <w:t>AI WEATHERWISE</w:t>
      </w:r>
    </w:p>
    <w:p w14:paraId="7CFC351D" w14:textId="70D9CB84" w:rsidR="00D33478" w:rsidRDefault="00AA057C">
      <w:pPr>
        <w:jc w:val="center"/>
      </w:pPr>
      <w:r>
        <w:rPr>
          <w:b/>
          <w:sz w:val="32"/>
        </w:rPr>
        <w:t xml:space="preserve">Phase </w:t>
      </w:r>
      <w:r w:rsidR="004C476A">
        <w:rPr>
          <w:b/>
          <w:sz w:val="32"/>
        </w:rPr>
        <w:t>7. Project Documentation</w:t>
      </w:r>
    </w:p>
    <w:p w14:paraId="728E8D39" w14:textId="77777777" w:rsidR="00D33478" w:rsidRDefault="004C476A">
      <w:pPr>
        <w:pStyle w:val="Heading1"/>
      </w:pPr>
      <w:r>
        <w:t>Team Details</w:t>
      </w:r>
    </w:p>
    <w:p w14:paraId="2993FD62" w14:textId="068D4F23" w:rsidR="003613A0" w:rsidRPr="003613A0" w:rsidRDefault="00C8104A" w:rsidP="00C8104A">
      <w:pPr>
        <w:rPr>
          <w:b/>
          <w:bCs/>
        </w:rPr>
      </w:pPr>
      <w:r>
        <w:t xml:space="preserve">Project </w:t>
      </w:r>
      <w:proofErr w:type="gramStart"/>
      <w:r>
        <w:t xml:space="preserve">Title </w:t>
      </w:r>
      <w:r w:rsidRPr="003613A0">
        <w:rPr>
          <w:b/>
          <w:bCs/>
        </w:rPr>
        <w:t>:</w:t>
      </w:r>
      <w:proofErr w:type="gramEnd"/>
      <w:r w:rsidRPr="003613A0">
        <w:rPr>
          <w:b/>
          <w:bCs/>
        </w:rPr>
        <w:t xml:space="preserve"> AI Weather Wise API</w:t>
      </w:r>
    </w:p>
    <w:p w14:paraId="61CCAEED" w14:textId="77777777" w:rsidR="00D33478" w:rsidRDefault="004C476A">
      <w:r>
        <w:t>Team Head</w:t>
      </w:r>
    </w:p>
    <w:tbl>
      <w:tblPr>
        <w:tblStyle w:val="TableGrid"/>
        <w:tblW w:w="0" w:type="auto"/>
        <w:jc w:val="center"/>
        <w:tblLook w:val="04A0" w:firstRow="1" w:lastRow="0" w:firstColumn="1" w:lastColumn="0" w:noHBand="0" w:noVBand="1"/>
      </w:tblPr>
      <w:tblGrid>
        <w:gridCol w:w="4968"/>
        <w:gridCol w:w="4968"/>
      </w:tblGrid>
      <w:tr w:rsidR="00D33478" w14:paraId="7014C844" w14:textId="77777777">
        <w:trPr>
          <w:jc w:val="center"/>
        </w:trPr>
        <w:tc>
          <w:tcPr>
            <w:tcW w:w="4968" w:type="dxa"/>
          </w:tcPr>
          <w:p w14:paraId="045FB79B" w14:textId="77777777" w:rsidR="00D33478" w:rsidRDefault="004C476A">
            <w:r>
              <w:t>Name</w:t>
            </w:r>
          </w:p>
        </w:tc>
        <w:tc>
          <w:tcPr>
            <w:tcW w:w="4968" w:type="dxa"/>
          </w:tcPr>
          <w:p w14:paraId="6713724C" w14:textId="5A5EB9C0" w:rsidR="00D33478" w:rsidRDefault="004C476A">
            <w:r>
              <w:t>Email ID</w:t>
            </w:r>
          </w:p>
        </w:tc>
      </w:tr>
      <w:tr w:rsidR="001B0B1E" w14:paraId="35C091A9" w14:textId="77777777">
        <w:trPr>
          <w:jc w:val="center"/>
        </w:trPr>
        <w:tc>
          <w:tcPr>
            <w:tcW w:w="4968" w:type="dxa"/>
          </w:tcPr>
          <w:p w14:paraId="6853BFCD" w14:textId="04718C67" w:rsidR="001B0B1E" w:rsidRDefault="001B0B1E" w:rsidP="001B0B1E">
            <w:r>
              <w:t>DINESH KUMAR.T</w:t>
            </w:r>
          </w:p>
        </w:tc>
        <w:tc>
          <w:tcPr>
            <w:tcW w:w="4968" w:type="dxa"/>
          </w:tcPr>
          <w:p w14:paraId="6FF21946" w14:textId="1323F5E8" w:rsidR="001B0B1E" w:rsidRDefault="001B0B1E" w:rsidP="001B0B1E">
            <w:r w:rsidRPr="007B635C">
              <w:t>dinesh45at@gmail.com</w:t>
            </w:r>
          </w:p>
        </w:tc>
      </w:tr>
    </w:tbl>
    <w:p w14:paraId="37A0C45B" w14:textId="77777777" w:rsidR="00D33478" w:rsidRDefault="004C476A">
      <w:r>
        <w:t>Team Members</w:t>
      </w:r>
    </w:p>
    <w:tbl>
      <w:tblPr>
        <w:tblStyle w:val="TableGrid"/>
        <w:tblW w:w="0" w:type="auto"/>
        <w:jc w:val="center"/>
        <w:tblLook w:val="04A0" w:firstRow="1" w:lastRow="0" w:firstColumn="1" w:lastColumn="0" w:noHBand="0" w:noVBand="1"/>
      </w:tblPr>
      <w:tblGrid>
        <w:gridCol w:w="3312"/>
        <w:gridCol w:w="3312"/>
      </w:tblGrid>
      <w:tr w:rsidR="0038106A" w14:paraId="387EF5F0" w14:textId="77777777">
        <w:trPr>
          <w:jc w:val="center"/>
        </w:trPr>
        <w:tc>
          <w:tcPr>
            <w:tcW w:w="3312" w:type="dxa"/>
          </w:tcPr>
          <w:p w14:paraId="7AB169E8" w14:textId="77777777" w:rsidR="0038106A" w:rsidRDefault="0038106A">
            <w:r>
              <w:t>Name</w:t>
            </w:r>
          </w:p>
        </w:tc>
        <w:tc>
          <w:tcPr>
            <w:tcW w:w="3312" w:type="dxa"/>
          </w:tcPr>
          <w:p w14:paraId="0338E391" w14:textId="77777777" w:rsidR="0038106A" w:rsidRDefault="0038106A">
            <w:r>
              <w:t>Email ID</w:t>
            </w:r>
          </w:p>
        </w:tc>
      </w:tr>
      <w:tr w:rsidR="001B0B1E" w14:paraId="39AD83A1" w14:textId="77777777">
        <w:trPr>
          <w:jc w:val="center"/>
        </w:trPr>
        <w:tc>
          <w:tcPr>
            <w:tcW w:w="3312" w:type="dxa"/>
          </w:tcPr>
          <w:p w14:paraId="195A0202" w14:textId="0C44AB30" w:rsidR="001B0B1E" w:rsidRDefault="001B0B1E" w:rsidP="001B0B1E">
            <w:r>
              <w:t>DEEPAK.K</w:t>
            </w:r>
          </w:p>
        </w:tc>
        <w:tc>
          <w:tcPr>
            <w:tcW w:w="3312" w:type="dxa"/>
          </w:tcPr>
          <w:p w14:paraId="2D0BD314" w14:textId="4167F54D" w:rsidR="001B0B1E" w:rsidRDefault="001B0B1E" w:rsidP="001B0B1E">
            <w:r w:rsidRPr="007B635C">
              <w:t>deepakarts2006@gmail.com</w:t>
            </w:r>
          </w:p>
        </w:tc>
      </w:tr>
      <w:tr w:rsidR="001B0B1E" w14:paraId="55EC4C15" w14:textId="77777777">
        <w:trPr>
          <w:jc w:val="center"/>
        </w:trPr>
        <w:tc>
          <w:tcPr>
            <w:tcW w:w="3312" w:type="dxa"/>
          </w:tcPr>
          <w:p w14:paraId="10B481F0" w14:textId="4C3A72E6" w:rsidR="001B0B1E" w:rsidRDefault="001B0B1E" w:rsidP="001B0B1E">
            <w:r>
              <w:t>DEVASAGAYAM.V</w:t>
            </w:r>
          </w:p>
        </w:tc>
        <w:tc>
          <w:tcPr>
            <w:tcW w:w="3312" w:type="dxa"/>
          </w:tcPr>
          <w:p w14:paraId="77E98DA8" w14:textId="7956B8EB" w:rsidR="001B0B1E" w:rsidRDefault="001B0B1E" w:rsidP="001B0B1E">
            <w:r>
              <w:t>devasagayamv307@gmail.com</w:t>
            </w:r>
          </w:p>
        </w:tc>
      </w:tr>
      <w:tr w:rsidR="001B0B1E" w14:paraId="6648EE62" w14:textId="77777777">
        <w:trPr>
          <w:jc w:val="center"/>
        </w:trPr>
        <w:tc>
          <w:tcPr>
            <w:tcW w:w="3312" w:type="dxa"/>
          </w:tcPr>
          <w:p w14:paraId="70B681E1" w14:textId="0F0107A2" w:rsidR="001B0B1E" w:rsidRDefault="001B0B1E" w:rsidP="001B0B1E">
            <w:r>
              <w:t>ESWAR.V</w:t>
            </w:r>
          </w:p>
        </w:tc>
        <w:tc>
          <w:tcPr>
            <w:tcW w:w="3312" w:type="dxa"/>
          </w:tcPr>
          <w:p w14:paraId="24A197CA" w14:textId="358E99DC" w:rsidR="001B0B1E" w:rsidRDefault="001B0B1E" w:rsidP="001B0B1E">
            <w:r w:rsidRPr="007B635C">
              <w:t>mr.vishal0990@gmail.com</w:t>
            </w:r>
          </w:p>
        </w:tc>
      </w:tr>
    </w:tbl>
    <w:p w14:paraId="034E2C90" w14:textId="5E5977DC" w:rsidR="00D33478" w:rsidRDefault="00D33478"/>
    <w:p w14:paraId="69102F68" w14:textId="77777777" w:rsidR="00D33478" w:rsidRDefault="004C476A">
      <w:pPr>
        <w:pStyle w:val="Heading1"/>
      </w:pPr>
      <w:r>
        <w:t>7. Project Documentation</w:t>
      </w:r>
    </w:p>
    <w:p w14:paraId="53BBCAC9" w14:textId="3DBCDAD4" w:rsidR="00B55616" w:rsidRDefault="004C476A" w:rsidP="00B55616">
      <w:pPr>
        <w:pStyle w:val="Heading2"/>
      </w:pPr>
      <w:r>
        <w:t>Final Project Report</w:t>
      </w:r>
    </w:p>
    <w:p w14:paraId="3BFC527D" w14:textId="77777777" w:rsidR="00B55616" w:rsidRDefault="00B55616" w:rsidP="00B55616"/>
    <w:p w14:paraId="2CDD0DE8" w14:textId="1B74D562" w:rsidR="00B55616" w:rsidRPr="00B55616" w:rsidRDefault="00B55616" w:rsidP="00B55616">
      <w:pPr>
        <w:pStyle w:val="ListParagraph"/>
        <w:numPr>
          <w:ilvl w:val="0"/>
          <w:numId w:val="15"/>
        </w:numPr>
        <w:rPr>
          <w:b/>
          <w:lang w:val="en-IN"/>
        </w:rPr>
      </w:pPr>
      <w:r w:rsidRPr="00B55616">
        <w:rPr>
          <w:b/>
          <w:lang w:val="en-IN"/>
        </w:rPr>
        <w:t>INTRODUCTION</w:t>
      </w:r>
    </w:p>
    <w:p w14:paraId="376B503A" w14:textId="77777777" w:rsidR="00B55616" w:rsidRPr="00B55616" w:rsidRDefault="00B55616" w:rsidP="00B55616">
      <w:pPr>
        <w:rPr>
          <w:lang w:val="en-IN"/>
        </w:rPr>
      </w:pPr>
      <w:r w:rsidRPr="00B55616">
        <w:rPr>
          <w:lang w:val="en-IN"/>
        </w:rPr>
        <w:t xml:space="preserve">AI </w:t>
      </w:r>
      <w:proofErr w:type="spellStart"/>
      <w:r w:rsidRPr="00B55616">
        <w:rPr>
          <w:lang w:val="en-IN"/>
        </w:rPr>
        <w:t>WeatherWise</w:t>
      </w:r>
      <w:proofErr w:type="spellEnd"/>
      <w:r w:rsidRPr="00B55616">
        <w:rPr>
          <w:lang w:val="en-IN"/>
        </w:rPr>
        <w:t xml:space="preserve"> is a RESTful backend platform developed using Node.js and Express.js. It uses MongoDB and Mongoose for data persistence and integrates Google Gemini AI to provide intelligent weather summaries and personalized recommendations based on live environmental conditions.</w:t>
      </w:r>
    </w:p>
    <w:p w14:paraId="2AF19DD5" w14:textId="3DCDA19A" w:rsidR="00B55616" w:rsidRPr="00B55616" w:rsidRDefault="00B55616" w:rsidP="00B55616">
      <w:pPr>
        <w:pStyle w:val="ListParagraph"/>
        <w:numPr>
          <w:ilvl w:val="0"/>
          <w:numId w:val="15"/>
        </w:numPr>
        <w:rPr>
          <w:b/>
          <w:lang w:val="en-IN"/>
        </w:rPr>
      </w:pPr>
      <w:r w:rsidRPr="00B55616">
        <w:rPr>
          <w:b/>
          <w:lang w:val="en-IN"/>
        </w:rPr>
        <w:t>SOFTWARE &amp; HARDWARE REQUIREMENTS</w:t>
      </w:r>
    </w:p>
    <w:p w14:paraId="1240C947" w14:textId="0E25312A" w:rsidR="00B55616" w:rsidRPr="00B55616" w:rsidRDefault="00B55616" w:rsidP="00B55616">
      <w:pPr>
        <w:numPr>
          <w:ilvl w:val="0"/>
          <w:numId w:val="10"/>
        </w:numPr>
        <w:rPr>
          <w:lang w:val="en-IN"/>
        </w:rPr>
      </w:pPr>
      <w:r w:rsidRPr="00B55616">
        <w:rPr>
          <w:lang w:val="en-IN"/>
        </w:rPr>
        <w:t>Operating System: Windows 10/11</w:t>
      </w:r>
      <w:r w:rsidR="00155B83">
        <w:rPr>
          <w:lang w:val="en-IN"/>
        </w:rPr>
        <w:t xml:space="preserve">. </w:t>
      </w:r>
    </w:p>
    <w:p w14:paraId="5A76548D" w14:textId="77777777" w:rsidR="00B55616" w:rsidRPr="00B55616" w:rsidRDefault="00B55616" w:rsidP="00B55616">
      <w:pPr>
        <w:numPr>
          <w:ilvl w:val="0"/>
          <w:numId w:val="10"/>
        </w:numPr>
        <w:rPr>
          <w:lang w:val="en-IN"/>
        </w:rPr>
      </w:pPr>
      <w:r w:rsidRPr="00B55616">
        <w:rPr>
          <w:lang w:val="en-IN"/>
        </w:rPr>
        <w:t xml:space="preserve">Node.js v16 or above and </w:t>
      </w:r>
      <w:proofErr w:type="spellStart"/>
      <w:r w:rsidRPr="00B55616">
        <w:rPr>
          <w:lang w:val="en-IN"/>
        </w:rPr>
        <w:t>npm</w:t>
      </w:r>
      <w:proofErr w:type="spellEnd"/>
      <w:r w:rsidRPr="00B55616">
        <w:rPr>
          <w:lang w:val="en-IN"/>
        </w:rPr>
        <w:t xml:space="preserve"> v8 or above.</w:t>
      </w:r>
    </w:p>
    <w:p w14:paraId="08968210" w14:textId="77777777" w:rsidR="00B55616" w:rsidRPr="00B55616" w:rsidRDefault="00B55616" w:rsidP="00B55616">
      <w:pPr>
        <w:numPr>
          <w:ilvl w:val="0"/>
          <w:numId w:val="10"/>
        </w:numPr>
        <w:rPr>
          <w:lang w:val="en-IN"/>
        </w:rPr>
      </w:pPr>
      <w:r w:rsidRPr="00B55616">
        <w:rPr>
          <w:lang w:val="en-IN"/>
        </w:rPr>
        <w:t>MongoDB with Mongoose ODM.</w:t>
      </w:r>
    </w:p>
    <w:p w14:paraId="11085551" w14:textId="77777777" w:rsidR="00B55616" w:rsidRPr="00B55616" w:rsidRDefault="00B55616" w:rsidP="00B55616">
      <w:pPr>
        <w:numPr>
          <w:ilvl w:val="0"/>
          <w:numId w:val="10"/>
        </w:numPr>
        <w:rPr>
          <w:lang w:val="en-IN"/>
        </w:rPr>
      </w:pPr>
      <w:r w:rsidRPr="00B55616">
        <w:rPr>
          <w:lang w:val="en-IN"/>
        </w:rPr>
        <w:t>Gemini AI SDK for AI-based insights.</w:t>
      </w:r>
    </w:p>
    <w:p w14:paraId="07BDAC11" w14:textId="77777777" w:rsidR="00B55616" w:rsidRDefault="00B55616" w:rsidP="00B55616">
      <w:pPr>
        <w:numPr>
          <w:ilvl w:val="0"/>
          <w:numId w:val="10"/>
        </w:numPr>
        <w:rPr>
          <w:lang w:val="en-IN"/>
        </w:rPr>
      </w:pPr>
      <w:r w:rsidRPr="00B55616">
        <w:rPr>
          <w:lang w:val="en-IN"/>
        </w:rPr>
        <w:t>Postman for API testing.</w:t>
      </w:r>
    </w:p>
    <w:p w14:paraId="74C47945" w14:textId="275D0C3B" w:rsidR="00155B83" w:rsidRPr="00B55616" w:rsidRDefault="00155B83" w:rsidP="00B55616">
      <w:pPr>
        <w:numPr>
          <w:ilvl w:val="0"/>
          <w:numId w:val="10"/>
        </w:numPr>
        <w:rPr>
          <w:lang w:val="en-IN"/>
        </w:rPr>
      </w:pPr>
      <w:r>
        <w:rPr>
          <w:lang w:val="en-IN"/>
        </w:rPr>
        <w:t xml:space="preserve">Open Weather App API. </w:t>
      </w:r>
    </w:p>
    <w:p w14:paraId="127EBF07" w14:textId="33BE5CAA" w:rsidR="00B55616" w:rsidRPr="00B55616" w:rsidRDefault="00B55616" w:rsidP="00B55616">
      <w:pPr>
        <w:numPr>
          <w:ilvl w:val="0"/>
          <w:numId w:val="10"/>
        </w:numPr>
        <w:rPr>
          <w:lang w:val="en-IN"/>
        </w:rPr>
      </w:pPr>
      <w:r w:rsidRPr="00B55616">
        <w:rPr>
          <w:lang w:val="en-IN"/>
        </w:rPr>
        <w:t>Visual Studio Code.</w:t>
      </w:r>
    </w:p>
    <w:p w14:paraId="23732186" w14:textId="77777777" w:rsidR="00B55616" w:rsidRPr="00B55616" w:rsidRDefault="00B55616" w:rsidP="00B55616">
      <w:pPr>
        <w:numPr>
          <w:ilvl w:val="0"/>
          <w:numId w:val="10"/>
        </w:numPr>
        <w:rPr>
          <w:lang w:val="en-IN"/>
        </w:rPr>
      </w:pPr>
      <w:r w:rsidRPr="00B55616">
        <w:rPr>
          <w:lang w:val="en-IN"/>
        </w:rPr>
        <w:t>Minimum 8 GB RAM and approximately 1 GB available storage.</w:t>
      </w:r>
    </w:p>
    <w:p w14:paraId="12D9CB14" w14:textId="01479EF1" w:rsidR="00B55616" w:rsidRPr="00B55616" w:rsidRDefault="00B55616" w:rsidP="00B55616">
      <w:pPr>
        <w:pStyle w:val="ListParagraph"/>
        <w:numPr>
          <w:ilvl w:val="0"/>
          <w:numId w:val="15"/>
        </w:numPr>
        <w:rPr>
          <w:b/>
          <w:lang w:val="en-IN"/>
        </w:rPr>
      </w:pPr>
      <w:r w:rsidRPr="00B55616">
        <w:rPr>
          <w:b/>
          <w:lang w:val="en-IN"/>
        </w:rPr>
        <w:t>SYSTEM ARCHITECTURE</w:t>
      </w:r>
    </w:p>
    <w:p w14:paraId="485076FC" w14:textId="77777777" w:rsidR="00B55616" w:rsidRPr="00B55616" w:rsidRDefault="00B55616" w:rsidP="00B55616">
      <w:pPr>
        <w:rPr>
          <w:lang w:val="en-IN"/>
        </w:rPr>
      </w:pPr>
      <w:r w:rsidRPr="00B55616">
        <w:rPr>
          <w:lang w:val="en-IN"/>
        </w:rPr>
        <w:lastRenderedPageBreak/>
        <w:t>The application follows the MVC pattern. The Controller layer manages request execution, the Model layer manages User and Location data through Mongoose, and the API routing layer acts as the interface in this headless backend service.</w:t>
      </w:r>
    </w:p>
    <w:p w14:paraId="51F18EA4" w14:textId="77777777" w:rsidR="00B55616" w:rsidRPr="00B55616" w:rsidRDefault="00B55616" w:rsidP="00B55616">
      <w:pPr>
        <w:numPr>
          <w:ilvl w:val="0"/>
          <w:numId w:val="11"/>
        </w:numPr>
        <w:rPr>
          <w:lang w:val="en-IN"/>
        </w:rPr>
      </w:pPr>
      <w:r w:rsidRPr="00B55616">
        <w:rPr>
          <w:lang w:val="en-IN"/>
        </w:rPr>
        <w:t>Express Server Gateway – handles HTTP methods, JSON payloads and routes.</w:t>
      </w:r>
    </w:p>
    <w:p w14:paraId="3AFA1567" w14:textId="77777777" w:rsidR="00B55616" w:rsidRPr="00B55616" w:rsidRDefault="00B55616" w:rsidP="00B55616">
      <w:pPr>
        <w:numPr>
          <w:ilvl w:val="0"/>
          <w:numId w:val="11"/>
        </w:numPr>
        <w:rPr>
          <w:lang w:val="en-IN"/>
        </w:rPr>
      </w:pPr>
      <w:r w:rsidRPr="00B55616">
        <w:rPr>
          <w:lang w:val="en-IN"/>
        </w:rPr>
        <w:t>Authentication Middleware – validates JWT tokens and authorization.</w:t>
      </w:r>
    </w:p>
    <w:p w14:paraId="2713D282" w14:textId="77777777" w:rsidR="00B55616" w:rsidRPr="00B55616" w:rsidRDefault="00B55616" w:rsidP="00B55616">
      <w:pPr>
        <w:numPr>
          <w:ilvl w:val="0"/>
          <w:numId w:val="11"/>
        </w:numPr>
        <w:rPr>
          <w:lang w:val="en-IN"/>
        </w:rPr>
      </w:pPr>
      <w:r w:rsidRPr="00B55616">
        <w:rPr>
          <w:lang w:val="en-IN"/>
        </w:rPr>
        <w:t>Database Interface – communicates with MongoDB through Mongoose.</w:t>
      </w:r>
    </w:p>
    <w:p w14:paraId="3E7F80A5" w14:textId="77777777" w:rsidR="00B55616" w:rsidRPr="00B55616" w:rsidRDefault="00B55616" w:rsidP="00B55616">
      <w:pPr>
        <w:numPr>
          <w:ilvl w:val="0"/>
          <w:numId w:val="11"/>
        </w:numPr>
        <w:rPr>
          <w:lang w:val="en-IN"/>
        </w:rPr>
      </w:pPr>
      <w:r w:rsidRPr="00B55616">
        <w:rPr>
          <w:lang w:val="en-IN"/>
        </w:rPr>
        <w:t>AI Service Integration – generates weather summaries and recommendations using Gemini AI.</w:t>
      </w:r>
    </w:p>
    <w:p w14:paraId="3C77155B" w14:textId="4515E741" w:rsidR="00B55616" w:rsidRPr="00B55616" w:rsidRDefault="00B55616" w:rsidP="00B55616">
      <w:pPr>
        <w:pStyle w:val="ListParagraph"/>
        <w:numPr>
          <w:ilvl w:val="0"/>
          <w:numId w:val="15"/>
        </w:numPr>
        <w:rPr>
          <w:b/>
          <w:lang w:val="en-IN"/>
        </w:rPr>
      </w:pPr>
      <w:r w:rsidRPr="00B55616">
        <w:rPr>
          <w:b/>
          <w:lang w:val="en-IN"/>
        </w:rPr>
        <w:t>DATABASE DESIGN</w:t>
      </w:r>
    </w:p>
    <w:p w14:paraId="3F7B0E9D" w14:textId="77777777" w:rsidR="00B55616" w:rsidRPr="00B55616" w:rsidRDefault="00B55616" w:rsidP="00B55616">
      <w:pPr>
        <w:rPr>
          <w:lang w:val="en-IN"/>
        </w:rPr>
      </w:pPr>
      <w:r w:rsidRPr="00B55616">
        <w:rPr>
          <w:b/>
          <w:lang w:val="en-IN"/>
        </w:rPr>
        <w:t>User Entity:</w:t>
      </w:r>
    </w:p>
    <w:p w14:paraId="6EEC6C9B" w14:textId="77777777" w:rsidR="00B55616" w:rsidRPr="00B55616" w:rsidRDefault="00B55616" w:rsidP="00B55616">
      <w:pPr>
        <w:numPr>
          <w:ilvl w:val="0"/>
          <w:numId w:val="12"/>
        </w:numPr>
        <w:rPr>
          <w:lang w:val="en-IN"/>
        </w:rPr>
      </w:pPr>
      <w:r w:rsidRPr="00B55616">
        <w:rPr>
          <w:lang w:val="en-IN"/>
        </w:rPr>
        <w:t xml:space="preserve">_id – Primary key / </w:t>
      </w:r>
      <w:proofErr w:type="spellStart"/>
      <w:r w:rsidRPr="00B55616">
        <w:rPr>
          <w:lang w:val="en-IN"/>
        </w:rPr>
        <w:t>ObjectId</w:t>
      </w:r>
      <w:proofErr w:type="spellEnd"/>
      <w:r w:rsidRPr="00B55616">
        <w:rPr>
          <w:lang w:val="en-IN"/>
        </w:rPr>
        <w:t>.</w:t>
      </w:r>
    </w:p>
    <w:p w14:paraId="7F0F72C3" w14:textId="77777777" w:rsidR="00B55616" w:rsidRPr="00B55616" w:rsidRDefault="00B55616" w:rsidP="00B55616">
      <w:pPr>
        <w:numPr>
          <w:ilvl w:val="0"/>
          <w:numId w:val="12"/>
        </w:numPr>
        <w:rPr>
          <w:lang w:val="en-IN"/>
        </w:rPr>
      </w:pPr>
      <w:r w:rsidRPr="00B55616">
        <w:rPr>
          <w:lang w:val="en-IN"/>
        </w:rPr>
        <w:t>name – Required string.</w:t>
      </w:r>
    </w:p>
    <w:p w14:paraId="0EB297CE" w14:textId="77777777" w:rsidR="00B55616" w:rsidRPr="00B55616" w:rsidRDefault="00B55616" w:rsidP="00B55616">
      <w:pPr>
        <w:numPr>
          <w:ilvl w:val="0"/>
          <w:numId w:val="12"/>
        </w:numPr>
        <w:rPr>
          <w:lang w:val="en-IN"/>
        </w:rPr>
      </w:pPr>
      <w:r w:rsidRPr="00B55616">
        <w:rPr>
          <w:lang w:val="en-IN"/>
        </w:rPr>
        <w:t>email – Required and unique.</w:t>
      </w:r>
    </w:p>
    <w:p w14:paraId="74768224" w14:textId="77777777" w:rsidR="00B55616" w:rsidRPr="00B55616" w:rsidRDefault="00B55616" w:rsidP="00B55616">
      <w:pPr>
        <w:numPr>
          <w:ilvl w:val="0"/>
          <w:numId w:val="12"/>
        </w:numPr>
        <w:rPr>
          <w:lang w:val="en-IN"/>
        </w:rPr>
      </w:pPr>
      <w:r w:rsidRPr="00B55616">
        <w:rPr>
          <w:lang w:val="en-IN"/>
        </w:rPr>
        <w:t>password – Required hashed password.</w:t>
      </w:r>
    </w:p>
    <w:p w14:paraId="016B83C9" w14:textId="77777777" w:rsidR="00B55616" w:rsidRPr="00B55616" w:rsidRDefault="00B55616" w:rsidP="00B55616">
      <w:pPr>
        <w:numPr>
          <w:ilvl w:val="0"/>
          <w:numId w:val="12"/>
        </w:numPr>
        <w:rPr>
          <w:lang w:val="en-IN"/>
        </w:rPr>
      </w:pPr>
      <w:r w:rsidRPr="00B55616">
        <w:rPr>
          <w:lang w:val="en-IN"/>
        </w:rPr>
        <w:t>role – Default value: reader.</w:t>
      </w:r>
    </w:p>
    <w:p w14:paraId="14AB6E4B" w14:textId="77777777" w:rsidR="00B55616" w:rsidRPr="00B55616" w:rsidRDefault="00B55616" w:rsidP="00B55616">
      <w:pPr>
        <w:rPr>
          <w:lang w:val="en-IN"/>
        </w:rPr>
      </w:pPr>
      <w:r w:rsidRPr="00B55616">
        <w:rPr>
          <w:b/>
          <w:lang w:val="en-IN"/>
        </w:rPr>
        <w:t>Location Entity:</w:t>
      </w:r>
    </w:p>
    <w:p w14:paraId="0FB2F689" w14:textId="77777777" w:rsidR="00B55616" w:rsidRPr="00B55616" w:rsidRDefault="00B55616" w:rsidP="00B55616">
      <w:pPr>
        <w:numPr>
          <w:ilvl w:val="0"/>
          <w:numId w:val="12"/>
        </w:numPr>
        <w:rPr>
          <w:lang w:val="en-IN"/>
        </w:rPr>
      </w:pPr>
      <w:r w:rsidRPr="00B55616">
        <w:rPr>
          <w:lang w:val="en-IN"/>
        </w:rPr>
        <w:t xml:space="preserve">_id – Primary key / </w:t>
      </w:r>
      <w:proofErr w:type="spellStart"/>
      <w:r w:rsidRPr="00B55616">
        <w:rPr>
          <w:lang w:val="en-IN"/>
        </w:rPr>
        <w:t>ObjectId</w:t>
      </w:r>
      <w:proofErr w:type="spellEnd"/>
      <w:r w:rsidRPr="00B55616">
        <w:rPr>
          <w:lang w:val="en-IN"/>
        </w:rPr>
        <w:t>.</w:t>
      </w:r>
    </w:p>
    <w:p w14:paraId="5FA8A917" w14:textId="77777777" w:rsidR="00B55616" w:rsidRPr="00B55616" w:rsidRDefault="00B55616" w:rsidP="00B55616">
      <w:pPr>
        <w:numPr>
          <w:ilvl w:val="0"/>
          <w:numId w:val="12"/>
        </w:numPr>
        <w:rPr>
          <w:lang w:val="en-IN"/>
        </w:rPr>
      </w:pPr>
      <w:r w:rsidRPr="00B55616">
        <w:rPr>
          <w:lang w:val="en-IN"/>
        </w:rPr>
        <w:t>user – Reference to User collection.</w:t>
      </w:r>
    </w:p>
    <w:p w14:paraId="646BCC34" w14:textId="77777777" w:rsidR="00B55616" w:rsidRPr="00B55616" w:rsidRDefault="00B55616" w:rsidP="00B55616">
      <w:pPr>
        <w:numPr>
          <w:ilvl w:val="0"/>
          <w:numId w:val="12"/>
        </w:numPr>
        <w:rPr>
          <w:lang w:val="en-IN"/>
        </w:rPr>
      </w:pPr>
      <w:r w:rsidRPr="00B55616">
        <w:rPr>
          <w:lang w:val="en-IN"/>
        </w:rPr>
        <w:t>city and country – Required fields.</w:t>
      </w:r>
    </w:p>
    <w:p w14:paraId="1685DE2E" w14:textId="77777777" w:rsidR="00B55616" w:rsidRPr="00B55616" w:rsidRDefault="00B55616" w:rsidP="00B55616">
      <w:pPr>
        <w:numPr>
          <w:ilvl w:val="0"/>
          <w:numId w:val="12"/>
        </w:numPr>
        <w:rPr>
          <w:lang w:val="en-IN"/>
        </w:rPr>
      </w:pPr>
      <w:proofErr w:type="spellStart"/>
      <w:r w:rsidRPr="00B55616">
        <w:rPr>
          <w:lang w:val="en-IN"/>
        </w:rPr>
        <w:t>createdAt</w:t>
      </w:r>
      <w:proofErr w:type="spellEnd"/>
      <w:r w:rsidRPr="00B55616">
        <w:rPr>
          <w:lang w:val="en-IN"/>
        </w:rPr>
        <w:t xml:space="preserve"> – Date field.</w:t>
      </w:r>
    </w:p>
    <w:p w14:paraId="28A944C8" w14:textId="77777777" w:rsidR="00B55616" w:rsidRPr="00B55616" w:rsidRDefault="00B55616" w:rsidP="00B55616">
      <w:pPr>
        <w:rPr>
          <w:lang w:val="en-IN"/>
        </w:rPr>
      </w:pPr>
      <w:r w:rsidRPr="00B55616">
        <w:rPr>
          <w:lang w:val="en-IN"/>
        </w:rPr>
        <w:t xml:space="preserve">Relationship: One User can have multiple </w:t>
      </w:r>
      <w:proofErr w:type="spellStart"/>
      <w:r w:rsidRPr="00B55616">
        <w:rPr>
          <w:lang w:val="en-IN"/>
        </w:rPr>
        <w:t>favorite</w:t>
      </w:r>
      <w:proofErr w:type="spellEnd"/>
      <w:r w:rsidRPr="00B55616">
        <w:rPr>
          <w:lang w:val="en-IN"/>
        </w:rPr>
        <w:t xml:space="preserve"> Locations.</w:t>
      </w:r>
    </w:p>
    <w:p w14:paraId="00C07DBC" w14:textId="53DD2560" w:rsidR="00B55616" w:rsidRPr="00B55616" w:rsidRDefault="00B55616" w:rsidP="00B55616">
      <w:pPr>
        <w:pStyle w:val="ListParagraph"/>
        <w:numPr>
          <w:ilvl w:val="0"/>
          <w:numId w:val="15"/>
        </w:numPr>
        <w:rPr>
          <w:b/>
          <w:lang w:val="en-IN"/>
        </w:rPr>
      </w:pPr>
      <w:r w:rsidRPr="00B55616">
        <w:rPr>
          <w:b/>
          <w:lang w:val="en-IN"/>
        </w:rPr>
        <w:t>USER ROLES &amp; USER FLOW</w:t>
      </w:r>
    </w:p>
    <w:p w14:paraId="73A436F0" w14:textId="77777777" w:rsidR="00B55616" w:rsidRPr="00B55616" w:rsidRDefault="00B55616" w:rsidP="00B55616">
      <w:pPr>
        <w:rPr>
          <w:lang w:val="en-IN"/>
        </w:rPr>
      </w:pPr>
      <w:r w:rsidRPr="00B55616">
        <w:rPr>
          <w:b/>
          <w:lang w:val="en-IN"/>
        </w:rPr>
        <w:t>Admin:</w:t>
      </w:r>
      <w:r w:rsidRPr="00B55616">
        <w:rPr>
          <w:lang w:val="en-IN"/>
        </w:rPr>
        <w:t xml:space="preserve"> Manages user accounts, monitors API health and system/database integrity.</w:t>
      </w:r>
    </w:p>
    <w:p w14:paraId="7DDC8461" w14:textId="77777777" w:rsidR="00B55616" w:rsidRPr="00B55616" w:rsidRDefault="00B55616" w:rsidP="00B55616">
      <w:pPr>
        <w:rPr>
          <w:lang w:val="en-IN"/>
        </w:rPr>
      </w:pPr>
      <w:r w:rsidRPr="00B55616">
        <w:rPr>
          <w:b/>
          <w:lang w:val="en-IN"/>
        </w:rPr>
        <w:t>Registered User:</w:t>
      </w:r>
      <w:r w:rsidRPr="00B55616">
        <w:rPr>
          <w:lang w:val="en-IN"/>
        </w:rPr>
        <w:t xml:space="preserve"> Manages </w:t>
      </w:r>
      <w:proofErr w:type="spellStart"/>
      <w:r w:rsidRPr="00B55616">
        <w:rPr>
          <w:lang w:val="en-IN"/>
        </w:rPr>
        <w:t>favorite</w:t>
      </w:r>
      <w:proofErr w:type="spellEnd"/>
      <w:r w:rsidRPr="00B55616">
        <w:rPr>
          <w:lang w:val="en-IN"/>
        </w:rPr>
        <w:t xml:space="preserve"> locations, requests weather data, receives Gemini AI recommendations, and manages authentication details.</w:t>
      </w:r>
    </w:p>
    <w:p w14:paraId="0FCF77E6" w14:textId="77777777" w:rsidR="00B55616" w:rsidRPr="00B55616" w:rsidRDefault="00B55616" w:rsidP="00B55616">
      <w:pPr>
        <w:rPr>
          <w:lang w:val="en-IN"/>
        </w:rPr>
      </w:pPr>
      <w:r w:rsidRPr="00B55616">
        <w:rPr>
          <w:b/>
          <w:lang w:val="en-IN"/>
        </w:rPr>
        <w:t>User Flow:</w:t>
      </w:r>
    </w:p>
    <w:p w14:paraId="2537735F" w14:textId="77777777" w:rsidR="00B55616" w:rsidRPr="00B55616" w:rsidRDefault="00B55616" w:rsidP="00B55616">
      <w:pPr>
        <w:numPr>
          <w:ilvl w:val="0"/>
          <w:numId w:val="13"/>
        </w:numPr>
        <w:rPr>
          <w:lang w:val="en-IN"/>
        </w:rPr>
      </w:pPr>
      <w:r w:rsidRPr="00B55616">
        <w:rPr>
          <w:lang w:val="en-IN"/>
        </w:rPr>
        <w:t>1. User registers or logs in.</w:t>
      </w:r>
    </w:p>
    <w:p w14:paraId="5B51BB8F" w14:textId="77777777" w:rsidR="00B55616" w:rsidRPr="00B55616" w:rsidRDefault="00B55616" w:rsidP="00B55616">
      <w:pPr>
        <w:numPr>
          <w:ilvl w:val="0"/>
          <w:numId w:val="13"/>
        </w:numPr>
        <w:rPr>
          <w:lang w:val="en-IN"/>
        </w:rPr>
      </w:pPr>
      <w:r w:rsidRPr="00B55616">
        <w:rPr>
          <w:lang w:val="en-IN"/>
        </w:rPr>
        <w:t xml:space="preserve">2. User saves a </w:t>
      </w:r>
      <w:proofErr w:type="spellStart"/>
      <w:r w:rsidRPr="00B55616">
        <w:rPr>
          <w:lang w:val="en-IN"/>
        </w:rPr>
        <w:t>favorite</w:t>
      </w:r>
      <w:proofErr w:type="spellEnd"/>
      <w:r w:rsidRPr="00B55616">
        <w:rPr>
          <w:lang w:val="en-IN"/>
        </w:rPr>
        <w:t xml:space="preserve"> city.</w:t>
      </w:r>
    </w:p>
    <w:p w14:paraId="699531B1" w14:textId="77777777" w:rsidR="00B55616" w:rsidRPr="00B55616" w:rsidRDefault="00B55616" w:rsidP="00B55616">
      <w:pPr>
        <w:numPr>
          <w:ilvl w:val="0"/>
          <w:numId w:val="13"/>
        </w:numPr>
        <w:rPr>
          <w:lang w:val="en-IN"/>
        </w:rPr>
      </w:pPr>
      <w:r w:rsidRPr="00B55616">
        <w:rPr>
          <w:lang w:val="en-IN"/>
        </w:rPr>
        <w:t>3. User fetches current weather.</w:t>
      </w:r>
    </w:p>
    <w:p w14:paraId="1BA03DDA" w14:textId="77777777" w:rsidR="00B55616" w:rsidRPr="00B55616" w:rsidRDefault="00B55616" w:rsidP="00B55616">
      <w:pPr>
        <w:numPr>
          <w:ilvl w:val="0"/>
          <w:numId w:val="13"/>
        </w:numPr>
        <w:rPr>
          <w:lang w:val="en-IN"/>
        </w:rPr>
      </w:pPr>
      <w:r w:rsidRPr="00B55616">
        <w:rPr>
          <w:lang w:val="en-IN"/>
        </w:rPr>
        <w:t>4. User requests AI-driven insights.</w:t>
      </w:r>
    </w:p>
    <w:p w14:paraId="6D7192E8" w14:textId="77777777" w:rsidR="00B55616" w:rsidRPr="00B55616" w:rsidRDefault="00B55616" w:rsidP="00B55616">
      <w:pPr>
        <w:numPr>
          <w:ilvl w:val="0"/>
          <w:numId w:val="13"/>
        </w:numPr>
        <w:rPr>
          <w:lang w:val="en-IN"/>
        </w:rPr>
      </w:pPr>
      <w:r w:rsidRPr="00B55616">
        <w:rPr>
          <w:lang w:val="en-IN"/>
        </w:rPr>
        <w:lastRenderedPageBreak/>
        <w:t>5. System validates JWT and returns the requested information.</w:t>
      </w:r>
    </w:p>
    <w:p w14:paraId="391DCFC2" w14:textId="28942A97" w:rsidR="00B55616" w:rsidRPr="00B55616" w:rsidRDefault="00B55616" w:rsidP="00B55616">
      <w:pPr>
        <w:pStyle w:val="ListParagraph"/>
        <w:numPr>
          <w:ilvl w:val="0"/>
          <w:numId w:val="15"/>
        </w:numPr>
        <w:rPr>
          <w:b/>
          <w:lang w:val="en-IN"/>
        </w:rPr>
      </w:pPr>
      <w:r w:rsidRPr="00B55616">
        <w:rPr>
          <w:b/>
          <w:lang w:val="en-IN"/>
        </w:rPr>
        <w:t>BACKEND DEVELOPMENT</w:t>
      </w:r>
    </w:p>
    <w:p w14:paraId="47B81A85" w14:textId="77777777" w:rsidR="00B55616" w:rsidRPr="00B55616" w:rsidRDefault="00B55616" w:rsidP="00B55616">
      <w:pPr>
        <w:rPr>
          <w:lang w:val="en-IN"/>
        </w:rPr>
      </w:pPr>
      <w:r w:rsidRPr="00B55616">
        <w:rPr>
          <w:lang w:val="en-IN"/>
        </w:rPr>
        <w:t>The backend is developed using Node.js, Express.js and MongoDB with a modular architecture. Routing, controllers, middleware, models and utility modules are separated to improve maintainability and scalability. The index.js file initializes the Express server, loads environment variables, connects to MongoDB, registers API routes and starts the server.</w:t>
      </w:r>
    </w:p>
    <w:p w14:paraId="7CDE405F" w14:textId="77777777" w:rsidR="00B55616" w:rsidRPr="00B55616" w:rsidRDefault="00B55616" w:rsidP="00B55616">
      <w:pPr>
        <w:rPr>
          <w:lang w:val="en-IN"/>
        </w:rPr>
      </w:pPr>
      <w:r w:rsidRPr="00B55616">
        <w:rPr>
          <w:b/>
          <w:lang w:val="en-IN"/>
        </w:rPr>
        <w:t>Project setup commands:</w:t>
      </w:r>
    </w:p>
    <w:p w14:paraId="75587777" w14:textId="77777777" w:rsidR="00B55616" w:rsidRPr="00B55616" w:rsidRDefault="00B55616" w:rsidP="00B55616">
      <w:pPr>
        <w:rPr>
          <w:lang w:val="en-IN"/>
        </w:rPr>
      </w:pPr>
      <w:proofErr w:type="spellStart"/>
      <w:r w:rsidRPr="00B55616">
        <w:rPr>
          <w:lang w:val="en-IN"/>
        </w:rPr>
        <w:t>npm</w:t>
      </w:r>
      <w:proofErr w:type="spellEnd"/>
      <w:r w:rsidRPr="00B55616">
        <w:rPr>
          <w:lang w:val="en-IN"/>
        </w:rPr>
        <w:t xml:space="preserve"> </w:t>
      </w:r>
      <w:proofErr w:type="spellStart"/>
      <w:r w:rsidRPr="00B55616">
        <w:rPr>
          <w:lang w:val="en-IN"/>
        </w:rPr>
        <w:t>init</w:t>
      </w:r>
      <w:proofErr w:type="spellEnd"/>
      <w:r w:rsidRPr="00B55616">
        <w:rPr>
          <w:lang w:val="en-IN"/>
        </w:rPr>
        <w:t xml:space="preserve"> -y </w:t>
      </w:r>
      <w:proofErr w:type="spellStart"/>
      <w:r w:rsidRPr="00B55616">
        <w:rPr>
          <w:lang w:val="en-IN"/>
        </w:rPr>
        <w:t>npm</w:t>
      </w:r>
      <w:proofErr w:type="spellEnd"/>
      <w:r w:rsidRPr="00B55616">
        <w:rPr>
          <w:lang w:val="en-IN"/>
        </w:rPr>
        <w:t xml:space="preserve"> install express mongoose </w:t>
      </w:r>
      <w:proofErr w:type="spellStart"/>
      <w:r w:rsidRPr="00B55616">
        <w:rPr>
          <w:lang w:val="en-IN"/>
        </w:rPr>
        <w:t>bcryptjs</w:t>
      </w:r>
      <w:proofErr w:type="spellEnd"/>
      <w:r w:rsidRPr="00B55616">
        <w:rPr>
          <w:lang w:val="en-IN"/>
        </w:rPr>
        <w:t xml:space="preserve"> </w:t>
      </w:r>
      <w:proofErr w:type="spellStart"/>
      <w:r w:rsidRPr="00B55616">
        <w:rPr>
          <w:lang w:val="en-IN"/>
        </w:rPr>
        <w:t>jsonwebtoken</w:t>
      </w:r>
      <w:proofErr w:type="spellEnd"/>
      <w:r w:rsidRPr="00B55616">
        <w:rPr>
          <w:lang w:val="en-IN"/>
        </w:rPr>
        <w:t xml:space="preserve"> </w:t>
      </w:r>
      <w:proofErr w:type="spellStart"/>
      <w:r w:rsidRPr="00B55616">
        <w:rPr>
          <w:lang w:val="en-IN"/>
        </w:rPr>
        <w:t>cors</w:t>
      </w:r>
      <w:proofErr w:type="spellEnd"/>
      <w:r w:rsidRPr="00B55616">
        <w:rPr>
          <w:lang w:val="en-IN"/>
        </w:rPr>
        <w:t xml:space="preserve"> </w:t>
      </w:r>
      <w:proofErr w:type="spellStart"/>
      <w:r w:rsidRPr="00B55616">
        <w:rPr>
          <w:lang w:val="en-IN"/>
        </w:rPr>
        <w:t>dotenv</w:t>
      </w:r>
      <w:proofErr w:type="spellEnd"/>
      <w:r w:rsidRPr="00B55616">
        <w:rPr>
          <w:lang w:val="en-IN"/>
        </w:rPr>
        <w:t xml:space="preserve"> </w:t>
      </w:r>
      <w:proofErr w:type="spellStart"/>
      <w:r w:rsidRPr="00B55616">
        <w:rPr>
          <w:lang w:val="en-IN"/>
        </w:rPr>
        <w:t>multer</w:t>
      </w:r>
      <w:proofErr w:type="spellEnd"/>
    </w:p>
    <w:p w14:paraId="5DEC1347" w14:textId="77777777" w:rsidR="00B55616" w:rsidRPr="00B55616" w:rsidRDefault="00B55616" w:rsidP="00B55616">
      <w:pPr>
        <w:rPr>
          <w:lang w:val="en-IN"/>
        </w:rPr>
      </w:pPr>
      <w:r w:rsidRPr="00B55616">
        <w:rPr>
          <w:lang w:val="en-IN"/>
        </w:rPr>
        <w:t xml:space="preserve">@google/genai </w:t>
      </w:r>
      <w:proofErr w:type="spellStart"/>
      <w:r w:rsidRPr="00B55616">
        <w:rPr>
          <w:lang w:val="en-IN"/>
        </w:rPr>
        <w:t>npm</w:t>
      </w:r>
      <w:proofErr w:type="spellEnd"/>
      <w:r w:rsidRPr="00B55616">
        <w:rPr>
          <w:lang w:val="en-IN"/>
        </w:rPr>
        <w:t xml:space="preserve"> install --save-dev </w:t>
      </w:r>
      <w:proofErr w:type="spellStart"/>
      <w:r w:rsidRPr="00B55616">
        <w:rPr>
          <w:lang w:val="en-IN"/>
        </w:rPr>
        <w:t>nodemon</w:t>
      </w:r>
      <w:proofErr w:type="spellEnd"/>
    </w:p>
    <w:p w14:paraId="44AC7F28" w14:textId="70D6726D" w:rsidR="00B55616" w:rsidRPr="00B55616" w:rsidRDefault="00B55616" w:rsidP="00B55616">
      <w:pPr>
        <w:pStyle w:val="ListParagraph"/>
        <w:numPr>
          <w:ilvl w:val="0"/>
          <w:numId w:val="15"/>
        </w:numPr>
        <w:rPr>
          <w:b/>
          <w:lang w:val="en-IN"/>
        </w:rPr>
      </w:pPr>
      <w:r w:rsidRPr="00B55616">
        <w:rPr>
          <w:b/>
          <w:lang w:val="en-IN"/>
        </w:rPr>
        <w:t>API TESTING &amp; PROJECT EXECUTION</w:t>
      </w:r>
    </w:p>
    <w:p w14:paraId="2896FEBE" w14:textId="77777777" w:rsidR="00B55616" w:rsidRPr="00B55616" w:rsidRDefault="00B55616" w:rsidP="00B55616">
      <w:pPr>
        <w:rPr>
          <w:lang w:val="en-IN"/>
        </w:rPr>
      </w:pPr>
      <w:r w:rsidRPr="00B55616">
        <w:rPr>
          <w:lang w:val="en-IN"/>
        </w:rPr>
        <w:t>The APIs can be tested using Postman or Thunder Client. The project includes testing for Register API, Login API, Weather API and Recommendation API.</w:t>
      </w:r>
    </w:p>
    <w:p w14:paraId="43B7975D" w14:textId="77777777" w:rsidR="00B55616" w:rsidRPr="00B55616" w:rsidRDefault="00B55616" w:rsidP="00B55616">
      <w:pPr>
        <w:rPr>
          <w:lang w:val="en-IN"/>
        </w:rPr>
      </w:pPr>
      <w:r w:rsidRPr="00B55616">
        <w:rPr>
          <w:b/>
          <w:lang w:val="en-IN"/>
        </w:rPr>
        <w:t>Execution:</w:t>
      </w:r>
    </w:p>
    <w:p w14:paraId="7536AA8A" w14:textId="77777777" w:rsidR="00B55616" w:rsidRPr="00B55616" w:rsidRDefault="00B55616" w:rsidP="00B55616">
      <w:pPr>
        <w:numPr>
          <w:ilvl w:val="0"/>
          <w:numId w:val="14"/>
        </w:numPr>
        <w:rPr>
          <w:lang w:val="en-IN"/>
        </w:rPr>
      </w:pPr>
      <w:r w:rsidRPr="00B55616">
        <w:rPr>
          <w:lang w:val="en-IN"/>
        </w:rPr>
        <w:t>Ensure MongoDB is running.</w:t>
      </w:r>
    </w:p>
    <w:p w14:paraId="4D397594" w14:textId="77777777" w:rsidR="00B55616" w:rsidRPr="00B55616" w:rsidRDefault="00B55616" w:rsidP="00B55616">
      <w:pPr>
        <w:numPr>
          <w:ilvl w:val="0"/>
          <w:numId w:val="14"/>
        </w:numPr>
        <w:rPr>
          <w:lang w:val="en-IN"/>
        </w:rPr>
      </w:pPr>
      <w:r w:rsidRPr="00B55616">
        <w:rPr>
          <w:lang w:val="en-IN"/>
        </w:rPr>
        <w:t>Configure required environment variables.</w:t>
      </w:r>
    </w:p>
    <w:p w14:paraId="30609BF0" w14:textId="77777777" w:rsidR="00B55616" w:rsidRPr="00B55616" w:rsidRDefault="00B55616" w:rsidP="00B55616">
      <w:pPr>
        <w:numPr>
          <w:ilvl w:val="0"/>
          <w:numId w:val="14"/>
        </w:numPr>
        <w:rPr>
          <w:lang w:val="en-IN"/>
        </w:rPr>
      </w:pPr>
      <w:r w:rsidRPr="00B55616">
        <w:rPr>
          <w:lang w:val="en-IN"/>
        </w:rPr>
        <w:t xml:space="preserve">Run </w:t>
      </w:r>
      <w:proofErr w:type="spellStart"/>
      <w:r w:rsidRPr="00B55616">
        <w:rPr>
          <w:lang w:val="en-IN"/>
        </w:rPr>
        <w:t>npm</w:t>
      </w:r>
      <w:proofErr w:type="spellEnd"/>
      <w:r w:rsidRPr="00B55616">
        <w:rPr>
          <w:lang w:val="en-IN"/>
        </w:rPr>
        <w:t xml:space="preserve"> install.</w:t>
      </w:r>
    </w:p>
    <w:p w14:paraId="054B129E" w14:textId="77777777" w:rsidR="00B55616" w:rsidRPr="00B55616" w:rsidRDefault="00B55616" w:rsidP="00B55616">
      <w:pPr>
        <w:numPr>
          <w:ilvl w:val="0"/>
          <w:numId w:val="14"/>
        </w:numPr>
        <w:rPr>
          <w:lang w:val="en-IN"/>
        </w:rPr>
      </w:pPr>
      <w:r w:rsidRPr="00B55616">
        <w:rPr>
          <w:lang w:val="en-IN"/>
        </w:rPr>
        <w:t xml:space="preserve">Start the server using </w:t>
      </w:r>
      <w:proofErr w:type="spellStart"/>
      <w:r w:rsidRPr="00B55616">
        <w:rPr>
          <w:lang w:val="en-IN"/>
        </w:rPr>
        <w:t>npm</w:t>
      </w:r>
      <w:proofErr w:type="spellEnd"/>
      <w:r w:rsidRPr="00B55616">
        <w:rPr>
          <w:lang w:val="en-IN"/>
        </w:rPr>
        <w:t xml:space="preserve"> start.</w:t>
      </w:r>
    </w:p>
    <w:p w14:paraId="2C15F55E" w14:textId="77777777" w:rsidR="00B55616" w:rsidRPr="00B55616" w:rsidRDefault="00B55616" w:rsidP="00B55616">
      <w:pPr>
        <w:numPr>
          <w:ilvl w:val="0"/>
          <w:numId w:val="14"/>
        </w:numPr>
        <w:rPr>
          <w:lang w:val="en-IN"/>
        </w:rPr>
      </w:pPr>
      <w:r w:rsidRPr="00B55616">
        <w:rPr>
          <w:lang w:val="en-IN"/>
        </w:rPr>
        <w:t>After successful execution, the server connects to MongoDB and listens for API requests.</w:t>
      </w:r>
    </w:p>
    <w:p w14:paraId="72FF7DA9" w14:textId="4E85DEDB" w:rsidR="00B55616" w:rsidRPr="003A72C1" w:rsidRDefault="00B55616" w:rsidP="00B55616">
      <w:pPr>
        <w:rPr>
          <w:lang w:val="en-IN"/>
        </w:rPr>
      </w:pPr>
      <w:r w:rsidRPr="00B55616">
        <w:rPr>
          <w:lang w:val="en-IN"/>
        </w:rPr>
        <w:t xml:space="preserve">The project also includes JWT authentication, </w:t>
      </w:r>
      <w:proofErr w:type="spellStart"/>
      <w:r w:rsidRPr="00B55616">
        <w:rPr>
          <w:lang w:val="en-IN"/>
        </w:rPr>
        <w:t>bcrypt</w:t>
      </w:r>
      <w:proofErr w:type="spellEnd"/>
      <w:r w:rsidRPr="00B55616">
        <w:rPr>
          <w:lang w:val="en-IN"/>
        </w:rPr>
        <w:t xml:space="preserve"> password hashing, request sanitization, centralized error handling and a fallback mode for API functionality.</w:t>
      </w:r>
    </w:p>
    <w:p w14:paraId="308B7D38" w14:textId="77777777" w:rsidR="00D33478" w:rsidRDefault="004C476A">
      <w:r>
        <w:t>The final report should consolidate the project statement, requirements, architecture, development, testing and outcomes documented across the project.</w:t>
      </w:r>
    </w:p>
    <w:p w14:paraId="724F9FB0" w14:textId="77777777" w:rsidR="00D33478" w:rsidRDefault="004C476A">
      <w:pPr>
        <w:pStyle w:val="Heading2"/>
      </w:pPr>
      <w:r>
        <w:lastRenderedPageBreak/>
        <w:t>Screenshots</w:t>
      </w:r>
    </w:p>
    <w:p w14:paraId="6DC2070A" w14:textId="354544BF" w:rsidR="00D33478" w:rsidRDefault="00F02ECD">
      <w:r>
        <w:rPr>
          <w:noProof/>
        </w:rPr>
        <w:drawing>
          <wp:inline distT="0" distB="0" distL="0" distR="0" wp14:anchorId="16524B16" wp14:editId="14F36DFA">
            <wp:extent cx="2489200" cy="2112645"/>
            <wp:effectExtent l="0" t="0" r="6350" b="1905"/>
            <wp:docPr id="151487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71632" name="Picture 1514871632"/>
                    <pic:cNvPicPr/>
                  </pic:nvPicPr>
                  <pic:blipFill>
                    <a:blip r:embed="rId8"/>
                    <a:stretch>
                      <a:fillRect/>
                    </a:stretch>
                  </pic:blipFill>
                  <pic:spPr>
                    <a:xfrm>
                      <a:off x="0" y="0"/>
                      <a:ext cx="2489200" cy="2112645"/>
                    </a:xfrm>
                    <a:prstGeom prst="rect">
                      <a:avLst/>
                    </a:prstGeom>
                  </pic:spPr>
                </pic:pic>
              </a:graphicData>
            </a:graphic>
          </wp:inline>
        </w:drawing>
      </w:r>
      <w:r w:rsidR="00B1028B">
        <w:rPr>
          <w:noProof/>
        </w:rPr>
        <w:t xml:space="preserve">   </w:t>
      </w:r>
      <w:r w:rsidR="00B1028B">
        <w:rPr>
          <w:noProof/>
        </w:rPr>
        <w:drawing>
          <wp:inline distT="0" distB="0" distL="0" distR="0" wp14:anchorId="66B4FB2C" wp14:editId="234CD467">
            <wp:extent cx="2736850" cy="2118995"/>
            <wp:effectExtent l="0" t="0" r="6350" b="0"/>
            <wp:docPr id="1724951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1934" name="Picture 1724951934"/>
                    <pic:cNvPicPr/>
                  </pic:nvPicPr>
                  <pic:blipFill>
                    <a:blip r:embed="rId8"/>
                    <a:stretch>
                      <a:fillRect/>
                    </a:stretch>
                  </pic:blipFill>
                  <pic:spPr>
                    <a:xfrm>
                      <a:off x="0" y="0"/>
                      <a:ext cx="2736850" cy="2118995"/>
                    </a:xfrm>
                    <a:prstGeom prst="rect">
                      <a:avLst/>
                    </a:prstGeom>
                  </pic:spPr>
                </pic:pic>
              </a:graphicData>
            </a:graphic>
          </wp:inline>
        </w:drawing>
      </w:r>
      <w:r w:rsidR="001F3776">
        <w:rPr>
          <w:noProof/>
        </w:rPr>
        <w:drawing>
          <wp:inline distT="0" distB="0" distL="0" distR="0" wp14:anchorId="65F73BF8" wp14:editId="3BAC8075">
            <wp:extent cx="2527645" cy="2064327"/>
            <wp:effectExtent l="0" t="0" r="6350" b="0"/>
            <wp:docPr id="191841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5683" name="Picture 1918415683"/>
                    <pic:cNvPicPr/>
                  </pic:nvPicPr>
                  <pic:blipFill>
                    <a:blip r:embed="rId9"/>
                    <a:stretch>
                      <a:fillRect/>
                    </a:stretch>
                  </pic:blipFill>
                  <pic:spPr>
                    <a:xfrm>
                      <a:off x="0" y="0"/>
                      <a:ext cx="2560805" cy="2091409"/>
                    </a:xfrm>
                    <a:prstGeom prst="rect">
                      <a:avLst/>
                    </a:prstGeom>
                  </pic:spPr>
                </pic:pic>
              </a:graphicData>
            </a:graphic>
          </wp:inline>
        </w:drawing>
      </w:r>
      <w:r w:rsidR="001F3776">
        <w:rPr>
          <w:noProof/>
        </w:rPr>
        <w:t xml:space="preserve">  </w:t>
      </w:r>
      <w:r w:rsidR="001F3776">
        <w:rPr>
          <w:noProof/>
        </w:rPr>
        <w:drawing>
          <wp:inline distT="0" distB="0" distL="0" distR="0" wp14:anchorId="604396BF" wp14:editId="40D481A1">
            <wp:extent cx="2833255" cy="2049619"/>
            <wp:effectExtent l="0" t="0" r="5715" b="8255"/>
            <wp:docPr id="1891320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20568" name="Picture 1891320568"/>
                    <pic:cNvPicPr/>
                  </pic:nvPicPr>
                  <pic:blipFill>
                    <a:blip r:embed="rId10"/>
                    <a:stretch>
                      <a:fillRect/>
                    </a:stretch>
                  </pic:blipFill>
                  <pic:spPr>
                    <a:xfrm>
                      <a:off x="0" y="0"/>
                      <a:ext cx="2868734" cy="2075285"/>
                    </a:xfrm>
                    <a:prstGeom prst="rect">
                      <a:avLst/>
                    </a:prstGeom>
                  </pic:spPr>
                </pic:pic>
              </a:graphicData>
            </a:graphic>
          </wp:inline>
        </w:drawing>
      </w:r>
    </w:p>
    <w:p w14:paraId="4794FC39" w14:textId="77777777" w:rsidR="00D33478" w:rsidRDefault="004C476A">
      <w:pPr>
        <w:pStyle w:val="Heading2"/>
      </w:pPr>
      <w:r>
        <w:t>References</w:t>
      </w:r>
    </w:p>
    <w:p w14:paraId="399CFEA2" w14:textId="77777777" w:rsidR="00D33478" w:rsidRDefault="004C476A">
      <w:proofErr w:type="spellStart"/>
      <w:r>
        <w:t>OpenWeatherMap</w:t>
      </w:r>
      <w:proofErr w:type="spellEnd"/>
      <w:r>
        <w:t xml:space="preserve"> is used for weather data retrieval; Google Gemini is used for AI-generated summaries and personalized recommendations; MongoDB/Mongoose are used for persistence; Postman is used for API verification.</w:t>
      </w:r>
    </w:p>
    <w:sectPr w:rsidR="00D33478"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DE3D" w14:textId="77777777" w:rsidR="006678D7" w:rsidRDefault="006678D7">
      <w:pPr>
        <w:spacing w:after="0" w:line="240" w:lineRule="auto"/>
      </w:pPr>
      <w:r>
        <w:separator/>
      </w:r>
    </w:p>
  </w:endnote>
  <w:endnote w:type="continuationSeparator" w:id="0">
    <w:p w14:paraId="6819BFDA" w14:textId="77777777" w:rsidR="006678D7" w:rsidRDefault="00667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8C4B" w14:textId="0D107FAB" w:rsidR="00D33478" w:rsidRDefault="004C476A">
    <w:pPr>
      <w:pStyle w:val="Footer"/>
      <w:jc w:val="center"/>
    </w:pPr>
    <w:r>
      <w:t xml:space="preserve">Page </w:t>
    </w:r>
    <w:r>
      <w:fldChar w:fldCharType="begin"/>
    </w:r>
    <w:r>
      <w:instrText>PAGE</w:instrText>
    </w:r>
    <w:r>
      <w:fldChar w:fldCharType="separate"/>
    </w:r>
    <w:r w:rsidR="00AA05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8001" w14:textId="77777777" w:rsidR="006678D7" w:rsidRDefault="006678D7">
      <w:pPr>
        <w:spacing w:after="0" w:line="240" w:lineRule="auto"/>
      </w:pPr>
      <w:r>
        <w:separator/>
      </w:r>
    </w:p>
  </w:footnote>
  <w:footnote w:type="continuationSeparator" w:id="0">
    <w:p w14:paraId="7168C464" w14:textId="77777777" w:rsidR="006678D7" w:rsidRDefault="00667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523D0"/>
    <w:multiLevelType w:val="hybridMultilevel"/>
    <w:tmpl w:val="4CA4C01E"/>
    <w:lvl w:ilvl="0" w:tplc="B6AEB510">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AD2AC9C2">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9EBC2DA8">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FB14F01A">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984623E8">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F232079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A30C6B78">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38C65FA4">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6C321D54">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0" w15:restartNumberingAfterBreak="0">
    <w:nsid w:val="518238BF"/>
    <w:multiLevelType w:val="hybridMultilevel"/>
    <w:tmpl w:val="165C24D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07113D"/>
    <w:multiLevelType w:val="hybridMultilevel"/>
    <w:tmpl w:val="107A77A6"/>
    <w:lvl w:ilvl="0" w:tplc="A17EF388">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4C3E7B5E">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49FCB412">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BC467244">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036A7CDE">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D3A05EB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F488CFE2">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AEFCA69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7D5E0908">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2" w15:restartNumberingAfterBreak="0">
    <w:nsid w:val="70926FBE"/>
    <w:multiLevelType w:val="hybridMultilevel"/>
    <w:tmpl w:val="157A28B4"/>
    <w:lvl w:ilvl="0" w:tplc="E2FEB8BC">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8012A526">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2B68A81E">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F4981ED2">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AFC6C072">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491AB91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33E43B64">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F5DCA47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D7127444">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3" w15:restartNumberingAfterBreak="0">
    <w:nsid w:val="7A572CAC"/>
    <w:multiLevelType w:val="hybridMultilevel"/>
    <w:tmpl w:val="E0F825A8"/>
    <w:lvl w:ilvl="0" w:tplc="22EE5E36">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941A1C5C">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649E6226">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AE5EF78E">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B240BEF6">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8DB26A68">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B46664A2">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22A0CBD4">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16B8CE62">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4" w15:restartNumberingAfterBreak="0">
    <w:nsid w:val="7D2721F7"/>
    <w:multiLevelType w:val="hybridMultilevel"/>
    <w:tmpl w:val="8162008C"/>
    <w:lvl w:ilvl="0" w:tplc="475AB7BA">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F8C66908">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C5DE81EA">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77961FD2">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389410D8">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AC0E3CA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1F0C58D6">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5FBE82D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00121A78">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num w:numId="1" w16cid:durableId="1016152828">
    <w:abstractNumId w:val="8"/>
  </w:num>
  <w:num w:numId="2" w16cid:durableId="216665682">
    <w:abstractNumId w:val="6"/>
  </w:num>
  <w:num w:numId="3" w16cid:durableId="706680869">
    <w:abstractNumId w:val="5"/>
  </w:num>
  <w:num w:numId="4" w16cid:durableId="581525408">
    <w:abstractNumId w:val="4"/>
  </w:num>
  <w:num w:numId="5" w16cid:durableId="712582631">
    <w:abstractNumId w:val="7"/>
  </w:num>
  <w:num w:numId="6" w16cid:durableId="1031998170">
    <w:abstractNumId w:val="3"/>
  </w:num>
  <w:num w:numId="7" w16cid:durableId="1022709619">
    <w:abstractNumId w:val="2"/>
  </w:num>
  <w:num w:numId="8" w16cid:durableId="1617565868">
    <w:abstractNumId w:val="1"/>
  </w:num>
  <w:num w:numId="9" w16cid:durableId="1648707547">
    <w:abstractNumId w:val="0"/>
  </w:num>
  <w:num w:numId="10" w16cid:durableId="1144273832">
    <w:abstractNumId w:val="14"/>
  </w:num>
  <w:num w:numId="11" w16cid:durableId="941033388">
    <w:abstractNumId w:val="11"/>
  </w:num>
  <w:num w:numId="12" w16cid:durableId="293605606">
    <w:abstractNumId w:val="12"/>
  </w:num>
  <w:num w:numId="13" w16cid:durableId="1314679991">
    <w:abstractNumId w:val="13"/>
  </w:num>
  <w:num w:numId="14" w16cid:durableId="1354959178">
    <w:abstractNumId w:val="9"/>
  </w:num>
  <w:num w:numId="15" w16cid:durableId="878854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83"/>
    <w:rsid w:val="001B0B1E"/>
    <w:rsid w:val="001F3776"/>
    <w:rsid w:val="00282233"/>
    <w:rsid w:val="0029639D"/>
    <w:rsid w:val="002F447D"/>
    <w:rsid w:val="00326F90"/>
    <w:rsid w:val="003613A0"/>
    <w:rsid w:val="0038106A"/>
    <w:rsid w:val="003A72C1"/>
    <w:rsid w:val="004C476A"/>
    <w:rsid w:val="00613958"/>
    <w:rsid w:val="006678D7"/>
    <w:rsid w:val="00707B03"/>
    <w:rsid w:val="008A0841"/>
    <w:rsid w:val="00AA057C"/>
    <w:rsid w:val="00AA1D8D"/>
    <w:rsid w:val="00B1028B"/>
    <w:rsid w:val="00B47730"/>
    <w:rsid w:val="00B55616"/>
    <w:rsid w:val="00C53B2E"/>
    <w:rsid w:val="00C75AF3"/>
    <w:rsid w:val="00C8104A"/>
    <w:rsid w:val="00CB0664"/>
    <w:rsid w:val="00D33478"/>
    <w:rsid w:val="00E72C7A"/>
    <w:rsid w:val="00F02E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1720D4-8630-40E9-9568-B9882355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Ganapathy Gana</cp:lastModifiedBy>
  <cp:revision>19</cp:revision>
  <dcterms:created xsi:type="dcterms:W3CDTF">2013-12-23T23:15:00Z</dcterms:created>
  <dcterms:modified xsi:type="dcterms:W3CDTF">2026-09-26T14:40:00Z</dcterms:modified>
  <cp:category/>
</cp:coreProperties>
</file>