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0B07" w14:textId="77777777" w:rsidR="00A31019" w:rsidRDefault="00123490">
      <w:pPr>
        <w:jc w:val="center"/>
      </w:pPr>
      <w:r>
        <w:rPr>
          <w:b/>
          <w:sz w:val="40"/>
        </w:rPr>
        <w:t>AI WEATHERWISE</w:t>
      </w:r>
    </w:p>
    <w:p w14:paraId="7491F052" w14:textId="72F36C7F" w:rsidR="00A31019" w:rsidRDefault="0072497D">
      <w:pPr>
        <w:jc w:val="center"/>
      </w:pPr>
      <w:r>
        <w:rPr>
          <w:b/>
          <w:sz w:val="32"/>
        </w:rPr>
        <w:t xml:space="preserve">Phase </w:t>
      </w:r>
      <w:r w:rsidR="00123490">
        <w:rPr>
          <w:b/>
          <w:sz w:val="32"/>
        </w:rPr>
        <w:t>6. Project Testing</w:t>
      </w:r>
    </w:p>
    <w:p w14:paraId="1DBD5F65" w14:textId="77777777" w:rsidR="00A31019" w:rsidRDefault="00123490">
      <w:pPr>
        <w:pStyle w:val="Heading1"/>
      </w:pPr>
      <w:r>
        <w:t>Team Details</w:t>
      </w:r>
    </w:p>
    <w:p w14:paraId="050164DC" w14:textId="77777777" w:rsidR="00A31019" w:rsidRDefault="00123490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31019" w14:paraId="01CF7113" w14:textId="77777777">
        <w:trPr>
          <w:jc w:val="center"/>
        </w:trPr>
        <w:tc>
          <w:tcPr>
            <w:tcW w:w="4968" w:type="dxa"/>
          </w:tcPr>
          <w:p w14:paraId="2187041F" w14:textId="77777777" w:rsidR="00A31019" w:rsidRDefault="00123490">
            <w:r>
              <w:t>Name</w:t>
            </w:r>
          </w:p>
        </w:tc>
        <w:tc>
          <w:tcPr>
            <w:tcW w:w="4968" w:type="dxa"/>
          </w:tcPr>
          <w:p w14:paraId="53B5D594" w14:textId="77777777" w:rsidR="00A31019" w:rsidRDefault="00123490">
            <w:r>
              <w:t>Email ID</w:t>
            </w:r>
          </w:p>
        </w:tc>
      </w:tr>
      <w:tr w:rsidR="009E370C" w14:paraId="5963DC8B" w14:textId="77777777">
        <w:trPr>
          <w:jc w:val="center"/>
        </w:trPr>
        <w:tc>
          <w:tcPr>
            <w:tcW w:w="4968" w:type="dxa"/>
          </w:tcPr>
          <w:p w14:paraId="0E31A55F" w14:textId="04321E40" w:rsidR="009E370C" w:rsidRDefault="009E370C" w:rsidP="009E370C">
            <w:r>
              <w:t>DINESH KUMAR.T</w:t>
            </w:r>
          </w:p>
        </w:tc>
        <w:tc>
          <w:tcPr>
            <w:tcW w:w="4968" w:type="dxa"/>
          </w:tcPr>
          <w:p w14:paraId="21A1DB39" w14:textId="11BF3F6A" w:rsidR="009E370C" w:rsidRDefault="009E370C" w:rsidP="009E370C">
            <w:r w:rsidRPr="007B635C">
              <w:t>dinesh45at@gmail.com</w:t>
            </w:r>
          </w:p>
        </w:tc>
      </w:tr>
    </w:tbl>
    <w:p w14:paraId="67109B3B" w14:textId="7250D383" w:rsidR="00A31019" w:rsidRDefault="00123490">
      <w:r>
        <w:t>Team</w:t>
      </w:r>
      <w:r w:rsidR="00241876">
        <w:t xml:space="preserve">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3A503B" w14:paraId="48451856" w14:textId="77777777">
        <w:trPr>
          <w:jc w:val="center"/>
        </w:trPr>
        <w:tc>
          <w:tcPr>
            <w:tcW w:w="3312" w:type="dxa"/>
          </w:tcPr>
          <w:p w14:paraId="03462F17" w14:textId="77777777" w:rsidR="003A503B" w:rsidRDefault="003A503B">
            <w:r>
              <w:t>Name</w:t>
            </w:r>
          </w:p>
        </w:tc>
        <w:tc>
          <w:tcPr>
            <w:tcW w:w="3312" w:type="dxa"/>
          </w:tcPr>
          <w:p w14:paraId="368931B7" w14:textId="77777777" w:rsidR="003A503B" w:rsidRDefault="003A503B">
            <w:r>
              <w:t>Email ID</w:t>
            </w:r>
          </w:p>
        </w:tc>
      </w:tr>
      <w:tr w:rsidR="009E370C" w14:paraId="01CF13F2" w14:textId="77777777">
        <w:trPr>
          <w:jc w:val="center"/>
        </w:trPr>
        <w:tc>
          <w:tcPr>
            <w:tcW w:w="3312" w:type="dxa"/>
          </w:tcPr>
          <w:p w14:paraId="6D0B0856" w14:textId="04C9C5B0" w:rsidR="009E370C" w:rsidRDefault="009E370C" w:rsidP="009E370C">
            <w:r>
              <w:t>DEEPAK.K</w:t>
            </w:r>
          </w:p>
        </w:tc>
        <w:tc>
          <w:tcPr>
            <w:tcW w:w="3312" w:type="dxa"/>
          </w:tcPr>
          <w:p w14:paraId="5B4BB0EB" w14:textId="4BB1AB88" w:rsidR="009E370C" w:rsidRDefault="009E370C" w:rsidP="009E370C">
            <w:r w:rsidRPr="007B635C">
              <w:t>deepakarts2006@gmail.com</w:t>
            </w:r>
          </w:p>
        </w:tc>
      </w:tr>
      <w:tr w:rsidR="009E370C" w14:paraId="321599B5" w14:textId="77777777">
        <w:trPr>
          <w:jc w:val="center"/>
        </w:trPr>
        <w:tc>
          <w:tcPr>
            <w:tcW w:w="3312" w:type="dxa"/>
          </w:tcPr>
          <w:p w14:paraId="3B4EC6F1" w14:textId="7A0E5BE4" w:rsidR="009E370C" w:rsidRDefault="009E370C" w:rsidP="009E370C">
            <w:r>
              <w:t>DEVASAGAYAM.V</w:t>
            </w:r>
          </w:p>
        </w:tc>
        <w:tc>
          <w:tcPr>
            <w:tcW w:w="3312" w:type="dxa"/>
          </w:tcPr>
          <w:p w14:paraId="5832DB58" w14:textId="13E831B7" w:rsidR="009E370C" w:rsidRDefault="009E370C" w:rsidP="009E370C">
            <w:r>
              <w:t>devasagayamv307@gmail.com</w:t>
            </w:r>
          </w:p>
        </w:tc>
      </w:tr>
      <w:tr w:rsidR="009E370C" w14:paraId="6D5B881F" w14:textId="77777777">
        <w:trPr>
          <w:jc w:val="center"/>
        </w:trPr>
        <w:tc>
          <w:tcPr>
            <w:tcW w:w="3312" w:type="dxa"/>
          </w:tcPr>
          <w:p w14:paraId="53585117" w14:textId="4DC804EF" w:rsidR="009E370C" w:rsidRDefault="009E370C" w:rsidP="009E370C">
            <w:r>
              <w:t>ESWAR.V</w:t>
            </w:r>
          </w:p>
        </w:tc>
        <w:tc>
          <w:tcPr>
            <w:tcW w:w="3312" w:type="dxa"/>
          </w:tcPr>
          <w:p w14:paraId="7E2BB213" w14:textId="0D721B4B" w:rsidR="009E370C" w:rsidRDefault="009E370C" w:rsidP="009E370C">
            <w:r w:rsidRPr="007B635C">
              <w:t>mr.vishal0990@gmail.com</w:t>
            </w:r>
          </w:p>
        </w:tc>
      </w:tr>
    </w:tbl>
    <w:p w14:paraId="327C6971" w14:textId="77777777" w:rsidR="003A503B" w:rsidRDefault="003A503B">
      <w:pPr>
        <w:pStyle w:val="Heading1"/>
      </w:pPr>
    </w:p>
    <w:p w14:paraId="14BE2782" w14:textId="290B5303" w:rsidR="00A31019" w:rsidRDefault="00123490">
      <w:pPr>
        <w:pStyle w:val="Heading1"/>
      </w:pPr>
      <w:r>
        <w:t>6. Project Testing</w:t>
      </w:r>
    </w:p>
    <w:p w14:paraId="5DFE7041" w14:textId="77777777" w:rsidR="00A31019" w:rsidRDefault="00123490">
      <w:pPr>
        <w:pStyle w:val="Heading2"/>
      </w:pPr>
      <w:r>
        <w:t>Test Cases</w:t>
      </w:r>
    </w:p>
    <w:p w14:paraId="05255924" w14:textId="77777777" w:rsidR="00A31019" w:rsidRDefault="00123490">
      <w:r>
        <w:t>API testing is documented for Register API, Login API, Weather API and Recommendation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31019" w14:paraId="4475F964" w14:textId="77777777">
        <w:tc>
          <w:tcPr>
            <w:tcW w:w="2484" w:type="dxa"/>
          </w:tcPr>
          <w:p w14:paraId="04D9604C" w14:textId="77777777" w:rsidR="00A31019" w:rsidRDefault="00123490">
            <w:r>
              <w:t>Test Case</w:t>
            </w:r>
          </w:p>
        </w:tc>
        <w:tc>
          <w:tcPr>
            <w:tcW w:w="2484" w:type="dxa"/>
          </w:tcPr>
          <w:p w14:paraId="224FE927" w14:textId="77777777" w:rsidR="00A31019" w:rsidRDefault="00123490">
            <w:r>
              <w:t>API</w:t>
            </w:r>
          </w:p>
        </w:tc>
        <w:tc>
          <w:tcPr>
            <w:tcW w:w="2484" w:type="dxa"/>
          </w:tcPr>
          <w:p w14:paraId="6EB030B7" w14:textId="77777777" w:rsidR="00A31019" w:rsidRDefault="00123490">
            <w:r>
              <w:t>Expected Result</w:t>
            </w:r>
          </w:p>
        </w:tc>
        <w:tc>
          <w:tcPr>
            <w:tcW w:w="2484" w:type="dxa"/>
          </w:tcPr>
          <w:p w14:paraId="7849DB7B" w14:textId="77777777" w:rsidR="00A31019" w:rsidRDefault="00123490">
            <w:r>
              <w:t>Result</w:t>
            </w:r>
          </w:p>
        </w:tc>
      </w:tr>
      <w:tr w:rsidR="00A31019" w14:paraId="038AB0ED" w14:textId="77777777">
        <w:tc>
          <w:tcPr>
            <w:tcW w:w="2484" w:type="dxa"/>
          </w:tcPr>
          <w:p w14:paraId="7CED46F8" w14:textId="77777777" w:rsidR="00A31019" w:rsidRDefault="00123490">
            <w:r>
              <w:t>TC-01</w:t>
            </w:r>
          </w:p>
        </w:tc>
        <w:tc>
          <w:tcPr>
            <w:tcW w:w="2484" w:type="dxa"/>
          </w:tcPr>
          <w:p w14:paraId="35C88989" w14:textId="77777777" w:rsidR="00A31019" w:rsidRDefault="00123490">
            <w:r>
              <w:t>Register API</w:t>
            </w:r>
          </w:p>
        </w:tc>
        <w:tc>
          <w:tcPr>
            <w:tcW w:w="2484" w:type="dxa"/>
          </w:tcPr>
          <w:p w14:paraId="695126E8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694E7FD3" w14:textId="56E14CE7" w:rsidR="00A31019" w:rsidRDefault="001A736E">
            <w:r>
              <w:t>Responded</w:t>
            </w:r>
          </w:p>
        </w:tc>
      </w:tr>
      <w:tr w:rsidR="00A31019" w14:paraId="6D0799EF" w14:textId="77777777">
        <w:tc>
          <w:tcPr>
            <w:tcW w:w="2484" w:type="dxa"/>
          </w:tcPr>
          <w:p w14:paraId="7AB21D74" w14:textId="77777777" w:rsidR="00A31019" w:rsidRDefault="00123490">
            <w:r>
              <w:t>TC-02</w:t>
            </w:r>
          </w:p>
        </w:tc>
        <w:tc>
          <w:tcPr>
            <w:tcW w:w="2484" w:type="dxa"/>
          </w:tcPr>
          <w:p w14:paraId="1E20F589" w14:textId="77777777" w:rsidR="00A31019" w:rsidRDefault="00123490">
            <w:r>
              <w:t>Login API</w:t>
            </w:r>
          </w:p>
        </w:tc>
        <w:tc>
          <w:tcPr>
            <w:tcW w:w="2484" w:type="dxa"/>
          </w:tcPr>
          <w:p w14:paraId="71784F20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184DB888" w14:textId="1DE8A1B0" w:rsidR="00A31019" w:rsidRDefault="001A736E">
            <w:r>
              <w:t>Responded</w:t>
            </w:r>
          </w:p>
          <w:p w14:paraId="2F806DF8" w14:textId="1215568D" w:rsidR="001A736E" w:rsidRDefault="001A736E"/>
        </w:tc>
      </w:tr>
      <w:tr w:rsidR="00A31019" w14:paraId="74B7EE7C" w14:textId="77777777">
        <w:tc>
          <w:tcPr>
            <w:tcW w:w="2484" w:type="dxa"/>
          </w:tcPr>
          <w:p w14:paraId="57A953AB" w14:textId="77777777" w:rsidR="00A31019" w:rsidRDefault="00123490">
            <w:r>
              <w:t>TC-03</w:t>
            </w:r>
          </w:p>
        </w:tc>
        <w:tc>
          <w:tcPr>
            <w:tcW w:w="2484" w:type="dxa"/>
          </w:tcPr>
          <w:p w14:paraId="15FBAC0D" w14:textId="77777777" w:rsidR="00A31019" w:rsidRDefault="00123490">
            <w:r>
              <w:t>Weather API</w:t>
            </w:r>
          </w:p>
        </w:tc>
        <w:tc>
          <w:tcPr>
            <w:tcW w:w="2484" w:type="dxa"/>
          </w:tcPr>
          <w:p w14:paraId="73043BE5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5ECFE11E" w14:textId="77777777" w:rsidR="00A31019" w:rsidRDefault="001A736E">
            <w:r>
              <w:t>Responded</w:t>
            </w:r>
          </w:p>
          <w:p w14:paraId="047AC3D8" w14:textId="6B3FDC9D" w:rsidR="001A736E" w:rsidRDefault="001A736E"/>
        </w:tc>
      </w:tr>
      <w:tr w:rsidR="00A31019" w14:paraId="2EBBAC1F" w14:textId="77777777">
        <w:tc>
          <w:tcPr>
            <w:tcW w:w="2484" w:type="dxa"/>
          </w:tcPr>
          <w:p w14:paraId="4F451404" w14:textId="77777777" w:rsidR="00A31019" w:rsidRDefault="00123490">
            <w:r>
              <w:t>TC-04</w:t>
            </w:r>
          </w:p>
        </w:tc>
        <w:tc>
          <w:tcPr>
            <w:tcW w:w="2484" w:type="dxa"/>
          </w:tcPr>
          <w:p w14:paraId="281DB8CB" w14:textId="77777777" w:rsidR="00A31019" w:rsidRDefault="00123490">
            <w:r>
              <w:t>Recommendation API</w:t>
            </w:r>
          </w:p>
        </w:tc>
        <w:tc>
          <w:tcPr>
            <w:tcW w:w="2484" w:type="dxa"/>
          </w:tcPr>
          <w:p w14:paraId="17470756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1AF11B94" w14:textId="4E47D4E8" w:rsidR="00A31019" w:rsidRDefault="003D75B2">
            <w:r>
              <w:t>AI Responde</w:t>
            </w:r>
            <w:r w:rsidR="001A736E">
              <w:t>d</w:t>
            </w:r>
          </w:p>
        </w:tc>
      </w:tr>
    </w:tbl>
    <w:p w14:paraId="70C6F34E" w14:textId="77777777" w:rsidR="00A31019" w:rsidRDefault="00123490">
      <w:pPr>
        <w:pStyle w:val="Heading2"/>
      </w:pPr>
      <w:r>
        <w:t>Test Results</w:t>
      </w:r>
    </w:p>
    <w:p w14:paraId="1B70F392" w14:textId="3A3AB48B" w:rsidR="00A31019" w:rsidRDefault="00123490">
      <w:r>
        <w:t>The API testing through Postman/Thunder Client and includes Register, Login, Weather and Recommendation API testing sections.</w:t>
      </w:r>
    </w:p>
    <w:p w14:paraId="573CE1CF" w14:textId="77777777" w:rsidR="00A31019" w:rsidRDefault="00123490">
      <w:pPr>
        <w:pStyle w:val="Heading2"/>
      </w:pPr>
      <w:r>
        <w:t>Bug Reports</w:t>
      </w:r>
    </w:p>
    <w:p w14:paraId="48B2F636" w14:textId="24586780" w:rsidR="00A31019" w:rsidRDefault="00123490">
      <w:r>
        <w:t>No specific bug repor</w:t>
      </w:r>
      <w:r w:rsidR="00FF46EF">
        <w:t xml:space="preserve">ts. </w:t>
      </w:r>
    </w:p>
    <w:p w14:paraId="149C4C76" w14:textId="77777777" w:rsidR="00A31019" w:rsidRDefault="00A31019"/>
    <w:p w14:paraId="4B2E1259" w14:textId="77777777" w:rsidR="00A31019" w:rsidRDefault="00A31019"/>
    <w:p w14:paraId="4182C51C" w14:textId="77777777" w:rsidR="00A31019" w:rsidRDefault="00A31019"/>
    <w:p w14:paraId="5D1439EA" w14:textId="77777777" w:rsidR="00FF46EF" w:rsidRDefault="00123490" w:rsidP="00FF46EF">
      <w:pPr>
        <w:pStyle w:val="Heading2"/>
      </w:pPr>
      <w:r>
        <w:lastRenderedPageBreak/>
        <w:t>Screenshot</w:t>
      </w:r>
    </w:p>
    <w:p w14:paraId="6FE79974" w14:textId="44CAD5B7" w:rsidR="00A31019" w:rsidRDefault="00FF46EF" w:rsidP="00FF46EF">
      <w:pPr>
        <w:pStyle w:val="Heading2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2FCC3C4" wp14:editId="3FBB1D47">
            <wp:extent cx="2875374" cy="2040698"/>
            <wp:effectExtent l="0" t="0" r="1270" b="0"/>
            <wp:docPr id="1674479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9235" name="Picture 16744792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296" cy="20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D0EFD87" wp14:editId="62731240">
            <wp:extent cx="2759074" cy="2046515"/>
            <wp:effectExtent l="0" t="0" r="3810" b="0"/>
            <wp:docPr id="10494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64" name="Picture 104949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337" cy="20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FC11" w14:textId="77777777" w:rsidR="00A31019" w:rsidRDefault="00A31019"/>
    <w:p w14:paraId="1EF7599A" w14:textId="0C3B01B7" w:rsidR="00FF46EF" w:rsidRDefault="00FF46EF">
      <w:r>
        <w:rPr>
          <w:noProof/>
        </w:rPr>
        <w:drawing>
          <wp:inline distT="0" distB="0" distL="0" distR="0" wp14:anchorId="38F76408" wp14:editId="6DA8A9DA">
            <wp:extent cx="2913380" cy="2072005"/>
            <wp:effectExtent l="0" t="0" r="1270" b="4445"/>
            <wp:docPr id="514944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4256" name="Picture 5149442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9678" cy="20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8CF94BA" wp14:editId="08F0A612">
            <wp:extent cx="2699385" cy="2053116"/>
            <wp:effectExtent l="0" t="0" r="5715" b="4445"/>
            <wp:docPr id="1453535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5469" name="Picture 14535354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290" cy="20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D4A4" w14:textId="77777777" w:rsidR="00A31019" w:rsidRDefault="00A31019"/>
    <w:p w14:paraId="045A87D3" w14:textId="77777777" w:rsidR="00A31019" w:rsidRDefault="00A31019"/>
    <w:p w14:paraId="20196107" w14:textId="77777777" w:rsidR="00A31019" w:rsidRDefault="00A31019"/>
    <w:sectPr w:rsidR="00A31019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84B46" w14:textId="77777777" w:rsidR="008251BB" w:rsidRDefault="008251BB">
      <w:pPr>
        <w:spacing w:after="0" w:line="240" w:lineRule="auto"/>
      </w:pPr>
      <w:r>
        <w:separator/>
      </w:r>
    </w:p>
  </w:endnote>
  <w:endnote w:type="continuationSeparator" w:id="0">
    <w:p w14:paraId="3FFEEC1D" w14:textId="77777777" w:rsidR="008251BB" w:rsidRDefault="00825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213F" w14:textId="0883DC70" w:rsidR="00A31019" w:rsidRDefault="0012349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249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2EA5" w14:textId="77777777" w:rsidR="008251BB" w:rsidRDefault="008251BB">
      <w:pPr>
        <w:spacing w:after="0" w:line="240" w:lineRule="auto"/>
      </w:pPr>
      <w:r>
        <w:separator/>
      </w:r>
    </w:p>
  </w:footnote>
  <w:footnote w:type="continuationSeparator" w:id="0">
    <w:p w14:paraId="6B1AFA52" w14:textId="77777777" w:rsidR="008251BB" w:rsidRDefault="00825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935102">
    <w:abstractNumId w:val="8"/>
  </w:num>
  <w:num w:numId="2" w16cid:durableId="1243293384">
    <w:abstractNumId w:val="6"/>
  </w:num>
  <w:num w:numId="3" w16cid:durableId="2087070722">
    <w:abstractNumId w:val="5"/>
  </w:num>
  <w:num w:numId="4" w16cid:durableId="2008897986">
    <w:abstractNumId w:val="4"/>
  </w:num>
  <w:num w:numId="5" w16cid:durableId="311325554">
    <w:abstractNumId w:val="7"/>
  </w:num>
  <w:num w:numId="6" w16cid:durableId="1449861297">
    <w:abstractNumId w:val="3"/>
  </w:num>
  <w:num w:numId="7" w16cid:durableId="1208683682">
    <w:abstractNumId w:val="2"/>
  </w:num>
  <w:num w:numId="8" w16cid:durableId="121851989">
    <w:abstractNumId w:val="1"/>
  </w:num>
  <w:num w:numId="9" w16cid:durableId="55581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490"/>
    <w:rsid w:val="0015074B"/>
    <w:rsid w:val="001A736E"/>
    <w:rsid w:val="001B1F76"/>
    <w:rsid w:val="00241876"/>
    <w:rsid w:val="00282233"/>
    <w:rsid w:val="0029639D"/>
    <w:rsid w:val="002D2BE9"/>
    <w:rsid w:val="00326F90"/>
    <w:rsid w:val="00343906"/>
    <w:rsid w:val="003A503B"/>
    <w:rsid w:val="003D75B2"/>
    <w:rsid w:val="00444019"/>
    <w:rsid w:val="00555B33"/>
    <w:rsid w:val="0072497D"/>
    <w:rsid w:val="007D7D11"/>
    <w:rsid w:val="008101C4"/>
    <w:rsid w:val="008251BB"/>
    <w:rsid w:val="009E370C"/>
    <w:rsid w:val="00A31019"/>
    <w:rsid w:val="00AA1D8D"/>
    <w:rsid w:val="00AE088D"/>
    <w:rsid w:val="00B47730"/>
    <w:rsid w:val="00CB0664"/>
    <w:rsid w:val="00FC693F"/>
    <w:rsid w:val="00FF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BAD0BC-84BD-4EC9-A9EE-950DF3A7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 Gana</cp:lastModifiedBy>
  <cp:revision>15</cp:revision>
  <dcterms:created xsi:type="dcterms:W3CDTF">2013-12-23T23:15:00Z</dcterms:created>
  <dcterms:modified xsi:type="dcterms:W3CDTF">2026-09-26T14:38:00Z</dcterms:modified>
  <cp:category/>
</cp:coreProperties>
</file>