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3EB8" w14:textId="77777777" w:rsidR="0097374C" w:rsidRDefault="00C60980">
      <w:pPr>
        <w:jc w:val="center"/>
      </w:pPr>
      <w:r>
        <w:rPr>
          <w:b/>
          <w:sz w:val="40"/>
        </w:rPr>
        <w:t>AI WEATHERWISE</w:t>
      </w:r>
    </w:p>
    <w:p w14:paraId="5422D8D5" w14:textId="495CE133" w:rsidR="0097374C" w:rsidRDefault="00840679">
      <w:pPr>
        <w:jc w:val="center"/>
      </w:pPr>
      <w:r>
        <w:rPr>
          <w:b/>
          <w:sz w:val="32"/>
        </w:rPr>
        <w:t xml:space="preserve">Phase </w:t>
      </w:r>
      <w:r w:rsidR="00C60980">
        <w:rPr>
          <w:b/>
          <w:sz w:val="32"/>
        </w:rPr>
        <w:t>4. Project Planning</w:t>
      </w:r>
    </w:p>
    <w:p w14:paraId="57E541DD" w14:textId="77777777" w:rsidR="0097374C" w:rsidRDefault="00C60980">
      <w:pPr>
        <w:pStyle w:val="Heading1"/>
      </w:pPr>
      <w:r>
        <w:t>Team Details</w:t>
      </w:r>
    </w:p>
    <w:p w14:paraId="111C9700" w14:textId="77777777" w:rsidR="0097374C" w:rsidRDefault="00C60980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97374C" w14:paraId="3C10FA4B" w14:textId="77777777">
        <w:trPr>
          <w:jc w:val="center"/>
        </w:trPr>
        <w:tc>
          <w:tcPr>
            <w:tcW w:w="4968" w:type="dxa"/>
          </w:tcPr>
          <w:p w14:paraId="10D99B11" w14:textId="77777777" w:rsidR="0097374C" w:rsidRDefault="00C60980">
            <w:r>
              <w:t>Name</w:t>
            </w:r>
          </w:p>
        </w:tc>
        <w:tc>
          <w:tcPr>
            <w:tcW w:w="4968" w:type="dxa"/>
          </w:tcPr>
          <w:p w14:paraId="071E9A45" w14:textId="77777777" w:rsidR="0097374C" w:rsidRDefault="00C60980">
            <w:r>
              <w:t>Email ID</w:t>
            </w:r>
          </w:p>
        </w:tc>
      </w:tr>
      <w:tr w:rsidR="000873A2" w14:paraId="0F6E5C4F" w14:textId="77777777">
        <w:trPr>
          <w:jc w:val="center"/>
        </w:trPr>
        <w:tc>
          <w:tcPr>
            <w:tcW w:w="4968" w:type="dxa"/>
          </w:tcPr>
          <w:p w14:paraId="725EF60C" w14:textId="7F6AC457" w:rsidR="000873A2" w:rsidRDefault="000873A2" w:rsidP="000873A2">
            <w:r>
              <w:t>DINESH KUMAR.T</w:t>
            </w:r>
          </w:p>
        </w:tc>
        <w:tc>
          <w:tcPr>
            <w:tcW w:w="4968" w:type="dxa"/>
          </w:tcPr>
          <w:p w14:paraId="40120C4A" w14:textId="3DFB3C3C" w:rsidR="000873A2" w:rsidRDefault="000873A2" w:rsidP="000873A2">
            <w:r w:rsidRPr="007B635C">
              <w:t>dinesh45at@gmail.com</w:t>
            </w:r>
          </w:p>
        </w:tc>
      </w:tr>
    </w:tbl>
    <w:p w14:paraId="17D80BFB" w14:textId="77777777" w:rsidR="0097374C" w:rsidRDefault="00C60980">
      <w: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8D2446" w14:paraId="18A534D1" w14:textId="77777777">
        <w:trPr>
          <w:jc w:val="center"/>
        </w:trPr>
        <w:tc>
          <w:tcPr>
            <w:tcW w:w="3312" w:type="dxa"/>
          </w:tcPr>
          <w:p w14:paraId="65C16D63" w14:textId="77777777" w:rsidR="008D2446" w:rsidRDefault="008D2446">
            <w:r>
              <w:t>Name</w:t>
            </w:r>
          </w:p>
        </w:tc>
        <w:tc>
          <w:tcPr>
            <w:tcW w:w="3312" w:type="dxa"/>
          </w:tcPr>
          <w:p w14:paraId="488E5D7C" w14:textId="77777777" w:rsidR="008D2446" w:rsidRDefault="008D2446">
            <w:r>
              <w:t>Email ID</w:t>
            </w:r>
          </w:p>
        </w:tc>
      </w:tr>
      <w:tr w:rsidR="000873A2" w14:paraId="5ED0C5E4" w14:textId="77777777">
        <w:trPr>
          <w:jc w:val="center"/>
        </w:trPr>
        <w:tc>
          <w:tcPr>
            <w:tcW w:w="3312" w:type="dxa"/>
          </w:tcPr>
          <w:p w14:paraId="21E60F97" w14:textId="3AC1F49D" w:rsidR="000873A2" w:rsidRDefault="000873A2" w:rsidP="000873A2">
            <w:r>
              <w:t>DEEPAK.K</w:t>
            </w:r>
          </w:p>
        </w:tc>
        <w:tc>
          <w:tcPr>
            <w:tcW w:w="3312" w:type="dxa"/>
          </w:tcPr>
          <w:p w14:paraId="11F0D2B9" w14:textId="3DD1FDE8" w:rsidR="000873A2" w:rsidRDefault="000873A2" w:rsidP="000873A2">
            <w:r w:rsidRPr="007B635C">
              <w:t>deepakarts2006@gmail.com</w:t>
            </w:r>
          </w:p>
        </w:tc>
      </w:tr>
      <w:tr w:rsidR="000873A2" w14:paraId="5924A479" w14:textId="77777777">
        <w:trPr>
          <w:jc w:val="center"/>
        </w:trPr>
        <w:tc>
          <w:tcPr>
            <w:tcW w:w="3312" w:type="dxa"/>
          </w:tcPr>
          <w:p w14:paraId="07FA2716" w14:textId="3C068313" w:rsidR="000873A2" w:rsidRDefault="000873A2" w:rsidP="000873A2">
            <w:r>
              <w:t>DEVASAGAYAM.V</w:t>
            </w:r>
          </w:p>
        </w:tc>
        <w:tc>
          <w:tcPr>
            <w:tcW w:w="3312" w:type="dxa"/>
          </w:tcPr>
          <w:p w14:paraId="22BA1E2F" w14:textId="60DF48EA" w:rsidR="000873A2" w:rsidRDefault="000873A2" w:rsidP="000873A2">
            <w:r>
              <w:t>devasagayamv307@gmail.com</w:t>
            </w:r>
          </w:p>
        </w:tc>
      </w:tr>
      <w:tr w:rsidR="000873A2" w14:paraId="2EF28985" w14:textId="77777777">
        <w:trPr>
          <w:jc w:val="center"/>
        </w:trPr>
        <w:tc>
          <w:tcPr>
            <w:tcW w:w="3312" w:type="dxa"/>
          </w:tcPr>
          <w:p w14:paraId="79026EB0" w14:textId="70FD311D" w:rsidR="000873A2" w:rsidRDefault="000873A2" w:rsidP="000873A2">
            <w:r>
              <w:t>ESWAR.V</w:t>
            </w:r>
          </w:p>
        </w:tc>
        <w:tc>
          <w:tcPr>
            <w:tcW w:w="3312" w:type="dxa"/>
          </w:tcPr>
          <w:p w14:paraId="6D5D4A26" w14:textId="3C522C42" w:rsidR="000873A2" w:rsidRDefault="000873A2" w:rsidP="000873A2">
            <w:r w:rsidRPr="007B635C">
              <w:t>mr.vishal0990@gmail.com</w:t>
            </w:r>
          </w:p>
        </w:tc>
      </w:tr>
    </w:tbl>
    <w:p w14:paraId="17A617FA" w14:textId="77777777" w:rsidR="008D2446" w:rsidRDefault="008D2446">
      <w:pPr>
        <w:pStyle w:val="Heading1"/>
      </w:pPr>
    </w:p>
    <w:p w14:paraId="3E25937C" w14:textId="5975CF7F" w:rsidR="0097374C" w:rsidRDefault="00C60980">
      <w:pPr>
        <w:pStyle w:val="Heading1"/>
      </w:pPr>
      <w:r>
        <w:t>4. Project Planning</w:t>
      </w:r>
    </w:p>
    <w:p w14:paraId="40AA6F77" w14:textId="77777777" w:rsidR="0097374C" w:rsidRDefault="00C60980">
      <w:pPr>
        <w:pStyle w:val="Heading2"/>
      </w:pPr>
      <w:r>
        <w:t>Task Allocation</w:t>
      </w:r>
    </w:p>
    <w:p w14:paraId="44DE31C4" w14:textId="127FFCA8" w:rsidR="0097374C" w:rsidRDefault="00C60980">
      <w:r>
        <w:t>Team responsibilities are represented by the project roles documented in the source: Admin oversees accounts, API health/system logs and database integrity; Registered User manages favorite locations, requests weather data, interacts with Gemini insights, and manages credentials.</w:t>
      </w:r>
    </w:p>
    <w:p w14:paraId="2E6646F6" w14:textId="77777777" w:rsidR="007F34FE" w:rsidRDefault="007F34FE"/>
    <w:p w14:paraId="1B280F7C" w14:textId="77777777" w:rsidR="0097374C" w:rsidRDefault="00C60980">
      <w:pPr>
        <w:pStyle w:val="Heading2"/>
      </w:pPr>
      <w:r>
        <w:t>Team Responsibilities</w:t>
      </w:r>
    </w:p>
    <w:p w14:paraId="6AE6D55F" w14:textId="77777777" w:rsidR="0097374C" w:rsidRDefault="00C60980">
      <w:r>
        <w:t>Admin: user account management, API health/system logs, database integrity. Registered User: favorite locations, real-time weather requests, Gemini summaries/recommendations, authentication credentials.</w:t>
      </w:r>
    </w:p>
    <w:sectPr w:rsidR="0097374C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591EE" w14:textId="77777777" w:rsidR="00B268A0" w:rsidRDefault="00B268A0">
      <w:pPr>
        <w:spacing w:after="0" w:line="240" w:lineRule="auto"/>
      </w:pPr>
      <w:r>
        <w:separator/>
      </w:r>
    </w:p>
  </w:endnote>
  <w:endnote w:type="continuationSeparator" w:id="0">
    <w:p w14:paraId="724F5521" w14:textId="77777777" w:rsidR="00B268A0" w:rsidRDefault="00B26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0C1B9" w14:textId="0D2D50E3" w:rsidR="0097374C" w:rsidRDefault="00C6098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406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2FE44" w14:textId="77777777" w:rsidR="00B268A0" w:rsidRDefault="00B268A0">
      <w:pPr>
        <w:spacing w:after="0" w:line="240" w:lineRule="auto"/>
      </w:pPr>
      <w:r>
        <w:separator/>
      </w:r>
    </w:p>
  </w:footnote>
  <w:footnote w:type="continuationSeparator" w:id="0">
    <w:p w14:paraId="2169C067" w14:textId="77777777" w:rsidR="00B268A0" w:rsidRDefault="00B268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156987">
    <w:abstractNumId w:val="8"/>
  </w:num>
  <w:num w:numId="2" w16cid:durableId="556286014">
    <w:abstractNumId w:val="6"/>
  </w:num>
  <w:num w:numId="3" w16cid:durableId="1757901469">
    <w:abstractNumId w:val="5"/>
  </w:num>
  <w:num w:numId="4" w16cid:durableId="520121257">
    <w:abstractNumId w:val="4"/>
  </w:num>
  <w:num w:numId="5" w16cid:durableId="1066798991">
    <w:abstractNumId w:val="7"/>
  </w:num>
  <w:num w:numId="6" w16cid:durableId="1216939698">
    <w:abstractNumId w:val="3"/>
  </w:num>
  <w:num w:numId="7" w16cid:durableId="983200134">
    <w:abstractNumId w:val="2"/>
  </w:num>
  <w:num w:numId="8" w16cid:durableId="853230915">
    <w:abstractNumId w:val="1"/>
  </w:num>
  <w:num w:numId="9" w16cid:durableId="2050184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3A2"/>
    <w:rsid w:val="0015074B"/>
    <w:rsid w:val="00282233"/>
    <w:rsid w:val="0029639D"/>
    <w:rsid w:val="00326F90"/>
    <w:rsid w:val="00402502"/>
    <w:rsid w:val="005D3ADC"/>
    <w:rsid w:val="006B2804"/>
    <w:rsid w:val="007F34FE"/>
    <w:rsid w:val="00840679"/>
    <w:rsid w:val="008D2446"/>
    <w:rsid w:val="00914DC2"/>
    <w:rsid w:val="0097374C"/>
    <w:rsid w:val="00A335FD"/>
    <w:rsid w:val="00AA1D8D"/>
    <w:rsid w:val="00B268A0"/>
    <w:rsid w:val="00B47730"/>
    <w:rsid w:val="00C60980"/>
    <w:rsid w:val="00CB0664"/>
    <w:rsid w:val="00FC693F"/>
    <w:rsid w:val="00FF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1F812E-8C56-4A64-9245-BB2491AE5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Ganapathy Gana</cp:lastModifiedBy>
  <cp:revision>10</cp:revision>
  <dcterms:created xsi:type="dcterms:W3CDTF">2013-12-23T23:15:00Z</dcterms:created>
  <dcterms:modified xsi:type="dcterms:W3CDTF">2026-09-26T14:31:00Z</dcterms:modified>
  <cp:category/>
</cp:coreProperties>
</file>